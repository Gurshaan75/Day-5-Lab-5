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DAY 5 — LAB 5</w:t>
      </w:r>
    </w:p>
    <w:p>
      <w:pPr>
        <w:jc w:val="center"/>
      </w:pPr>
      <w:r>
        <w:rPr>
          <w:b/>
          <w:sz w:val="26"/>
        </w:rPr>
        <w:t>Iteration Relay: Improving AI Outputs Through Follow-Up Prompts</w:t>
      </w:r>
    </w:p>
    <w:p>
      <w:pPr>
        <w:jc w:val="center"/>
      </w:pPr>
      <w:r>
        <w:rPr>
          <w:rFonts w:ascii="Calibri" w:hAnsi="Calibri"/>
        </w:rPr>
        <w:t>BBA Aviation Management | Generative AI for Business</w:t>
        <w:br/>
        <w:t>Student Name: Gurshaan Singh</w:t>
      </w:r>
    </w:p>
    <w:p/>
    <w:p>
      <w:pPr>
        <w:pStyle w:val="Heading1"/>
      </w:pPr>
      <w:r>
        <w:t>Objective</w:t>
      </w:r>
    </w:p>
    <w:p>
      <w:r>
        <w:t>The main purpose of this activity was to see how an AI response can be improved step by step. Instead of accepting the first answer, I checked the information, found the weak points and used follow-up prompts to make the final response more accurate, clear and suitable for passengers.</w:t>
      </w:r>
    </w:p>
    <w:p>
      <w:pPr>
        <w:pStyle w:val="Heading1"/>
      </w:pPr>
      <w:r>
        <w:t>1. Aviation Scenario and Verified Information</w:t>
      </w:r>
    </w:p>
    <w:p>
      <w:r>
        <w:t>The scenario was about Flight AV307 travelling from Chandigarh to Mumbai. The flight was delayed because of adverse weather. I used only the information given in the activity and avoided adding details that were not provided.</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Calibri" w:hAnsi="Calibri"/>
                <w:b/>
                <w:sz w:val="20"/>
              </w:rPr>
              <w:t>Details</w:t>
            </w:r>
          </w:p>
        </w:tc>
        <w:tc>
          <w:tcPr>
            <w:tcW w:type="dxa" w:w="4968"/>
            <w:vAlign w:val="center"/>
            <w:shd w:fill="D9EAF7"/>
          </w:tcPr>
          <w:p>
            <w:r/>
            <w:r>
              <w:rPr>
                <w:rFonts w:ascii="Calibri" w:hAnsi="Calibri"/>
                <w:b/>
                <w:sz w:val="20"/>
              </w:rPr>
              <w:t>Verified Information</w:t>
            </w:r>
          </w:p>
        </w:tc>
      </w:tr>
      <w:tr>
        <w:tc>
          <w:tcPr>
            <w:tcW w:type="dxa" w:w="4968"/>
            <w:vAlign w:val="center"/>
          </w:tcPr>
          <w:p>
            <w:r/>
            <w:r>
              <w:rPr>
                <w:rFonts w:ascii="Calibri" w:hAnsi="Calibri"/>
                <w:b w:val="0"/>
                <w:sz w:val="20"/>
              </w:rPr>
              <w:t>Flight number</w:t>
            </w:r>
          </w:p>
        </w:tc>
        <w:tc>
          <w:tcPr>
            <w:tcW w:type="dxa" w:w="4968"/>
            <w:vAlign w:val="center"/>
          </w:tcPr>
          <w:p>
            <w:r/>
            <w:r>
              <w:rPr>
                <w:rFonts w:ascii="Calibri" w:hAnsi="Calibri"/>
                <w:b w:val="0"/>
                <w:sz w:val="20"/>
              </w:rPr>
              <w:t>AV307</w:t>
            </w:r>
          </w:p>
        </w:tc>
      </w:tr>
      <w:tr>
        <w:tc>
          <w:tcPr>
            <w:tcW w:type="dxa" w:w="4968"/>
            <w:vAlign w:val="center"/>
          </w:tcPr>
          <w:p>
            <w:r/>
            <w:r>
              <w:rPr>
                <w:rFonts w:ascii="Calibri" w:hAnsi="Calibri"/>
                <w:b w:val="0"/>
                <w:sz w:val="20"/>
              </w:rPr>
              <w:t>Route</w:t>
            </w:r>
          </w:p>
        </w:tc>
        <w:tc>
          <w:tcPr>
            <w:tcW w:type="dxa" w:w="4968"/>
            <w:vAlign w:val="center"/>
          </w:tcPr>
          <w:p>
            <w:r/>
            <w:r>
              <w:rPr>
                <w:rFonts w:ascii="Calibri" w:hAnsi="Calibri"/>
                <w:b w:val="0"/>
                <w:sz w:val="20"/>
              </w:rPr>
              <w:t>Chandigarh to Mumbai</w:t>
            </w:r>
          </w:p>
        </w:tc>
      </w:tr>
      <w:tr>
        <w:tc>
          <w:tcPr>
            <w:tcW w:type="dxa" w:w="4968"/>
            <w:vAlign w:val="center"/>
          </w:tcPr>
          <w:p>
            <w:r/>
            <w:r>
              <w:rPr>
                <w:rFonts w:ascii="Calibri" w:hAnsi="Calibri"/>
                <w:b w:val="0"/>
                <w:sz w:val="20"/>
              </w:rPr>
              <w:t>Reason for delay</w:t>
            </w:r>
          </w:p>
        </w:tc>
        <w:tc>
          <w:tcPr>
            <w:tcW w:type="dxa" w:w="4968"/>
            <w:vAlign w:val="center"/>
          </w:tcPr>
          <w:p>
            <w:r/>
            <w:r>
              <w:rPr>
                <w:rFonts w:ascii="Calibri" w:hAnsi="Calibri"/>
                <w:b w:val="0"/>
                <w:sz w:val="20"/>
              </w:rPr>
              <w:t>Adverse weather</w:t>
            </w:r>
          </w:p>
        </w:tc>
      </w:tr>
      <w:tr>
        <w:tc>
          <w:tcPr>
            <w:tcW w:type="dxa" w:w="4968"/>
            <w:vAlign w:val="center"/>
          </w:tcPr>
          <w:p>
            <w:r/>
            <w:r>
              <w:rPr>
                <w:rFonts w:ascii="Calibri" w:hAnsi="Calibri"/>
                <w:b w:val="0"/>
                <w:sz w:val="20"/>
              </w:rPr>
              <w:t>Delay</w:t>
            </w:r>
          </w:p>
        </w:tc>
        <w:tc>
          <w:tcPr>
            <w:tcW w:type="dxa" w:w="4968"/>
            <w:vAlign w:val="center"/>
          </w:tcPr>
          <w:p>
            <w:r/>
            <w:r>
              <w:rPr>
                <w:rFonts w:ascii="Calibri" w:hAnsi="Calibri"/>
                <w:b w:val="0"/>
                <w:sz w:val="20"/>
              </w:rPr>
              <w:t>75 minutes</w:t>
            </w:r>
          </w:p>
        </w:tc>
      </w:tr>
      <w:tr>
        <w:tc>
          <w:tcPr>
            <w:tcW w:type="dxa" w:w="4968"/>
            <w:vAlign w:val="center"/>
          </w:tcPr>
          <w:p>
            <w:r/>
            <w:r>
              <w:rPr>
                <w:rFonts w:ascii="Calibri" w:hAnsi="Calibri"/>
                <w:b w:val="0"/>
                <w:sz w:val="20"/>
              </w:rPr>
              <w:t>Revised departure</w:t>
            </w:r>
          </w:p>
        </w:tc>
        <w:tc>
          <w:tcPr>
            <w:tcW w:type="dxa" w:w="4968"/>
            <w:vAlign w:val="center"/>
          </w:tcPr>
          <w:p>
            <w:r/>
            <w:r>
              <w:rPr>
                <w:rFonts w:ascii="Calibri" w:hAnsi="Calibri"/>
                <w:b w:val="0"/>
                <w:sz w:val="20"/>
              </w:rPr>
              <w:t>7:15 PM</w:t>
            </w:r>
          </w:p>
        </w:tc>
      </w:tr>
      <w:tr>
        <w:tc>
          <w:tcPr>
            <w:tcW w:type="dxa" w:w="4968"/>
            <w:vAlign w:val="center"/>
          </w:tcPr>
          <w:p>
            <w:r/>
            <w:r>
              <w:rPr>
                <w:rFonts w:ascii="Calibri" w:hAnsi="Calibri"/>
                <w:b w:val="0"/>
                <w:sz w:val="20"/>
              </w:rPr>
              <w:t>Passenger instruction</w:t>
            </w:r>
          </w:p>
        </w:tc>
        <w:tc>
          <w:tcPr>
            <w:tcW w:type="dxa" w:w="4968"/>
            <w:vAlign w:val="center"/>
          </w:tcPr>
          <w:p>
            <w:r/>
            <w:r>
              <w:rPr>
                <w:rFonts w:ascii="Calibri" w:hAnsi="Calibri"/>
                <w:b w:val="0"/>
                <w:sz w:val="20"/>
              </w:rPr>
              <w:t>Monitor official airport display screens</w:t>
            </w:r>
          </w:p>
        </w:tc>
      </w:tr>
      <w:tr>
        <w:tc>
          <w:tcPr>
            <w:tcW w:type="dxa" w:w="4968"/>
            <w:vAlign w:val="center"/>
          </w:tcPr>
          <w:p>
            <w:r/>
            <w:r>
              <w:rPr>
                <w:rFonts w:ascii="Calibri" w:hAnsi="Calibri"/>
                <w:b w:val="0"/>
                <w:sz w:val="20"/>
              </w:rPr>
              <w:t>Compensation / gate / meal / hotel</w:t>
            </w:r>
          </w:p>
        </w:tc>
        <w:tc>
          <w:tcPr>
            <w:tcW w:type="dxa" w:w="4968"/>
            <w:vAlign w:val="center"/>
          </w:tcPr>
          <w:p>
            <w:r/>
            <w:r>
              <w:rPr>
                <w:rFonts w:ascii="Calibri" w:hAnsi="Calibri"/>
                <w:b w:val="0"/>
                <w:sz w:val="20"/>
              </w:rPr>
              <w:t>Not provided</w:t>
            </w:r>
          </w:p>
        </w:tc>
      </w:tr>
    </w:tbl>
    <w:p>
      <w:pPr>
        <w:pStyle w:val="Heading1"/>
      </w:pPr>
      <w:r>
        <w:t>2. Initial Prompt and Output</w:t>
      </w:r>
    </w:p>
    <w:p>
      <w:r>
        <w:t>Initial prompt used:</w:t>
      </w:r>
    </w:p>
    <w:p>
      <w:r>
        <w:t>“Write an announcement for passengers of Flight AV307 about the delay.”</w:t>
      </w:r>
    </w:p>
    <w:p>
      <w:r>
        <w:t>Initial output used for review:</w:t>
      </w:r>
    </w:p>
    <w:p>
      <w:r>
        <w:t>Dear passengers, Flight AV307 from Chandigarh to Mumbai has been delayed due to adverse weather. We apologise for the delay and expect the flight to depart at 7:15 PM. Passengers are requested to check the official airport display screens for further updates.</w:t>
      </w:r>
    </w:p>
    <w:p>
      <w:r>
        <w:t>Observation: The initial answer was fairly clear, but I still needed to check whether every detail was supported by the given information. The main focus was to make sure the AI did not invent a gate number, compensation, food, hotel arrangements or other promises.</w:t>
      </w:r>
    </w:p>
    <w:p>
      <w:pPr>
        <w:pStyle w:val="Heading1"/>
      </w:pPr>
      <w:r>
        <w:t>3. Output Diagnosis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rFonts w:ascii="Calibri" w:hAnsi="Calibri"/>
                <w:b/>
                <w:sz w:val="20"/>
              </w:rPr>
              <w:t>Review Area</w:t>
            </w:r>
          </w:p>
        </w:tc>
        <w:tc>
          <w:tcPr>
            <w:tcW w:type="dxa" w:w="2484"/>
            <w:vAlign w:val="center"/>
            <w:shd w:fill="D9EAF7"/>
          </w:tcPr>
          <w:p>
            <w:r/>
            <w:r>
              <w:rPr>
                <w:rFonts w:ascii="Calibri" w:hAnsi="Calibri"/>
                <w:b/>
                <w:sz w:val="20"/>
              </w:rPr>
              <w:t>Problem Found</w:t>
            </w:r>
          </w:p>
        </w:tc>
        <w:tc>
          <w:tcPr>
            <w:tcW w:type="dxa" w:w="2484"/>
            <w:vAlign w:val="center"/>
            <w:shd w:fill="D9EAF7"/>
          </w:tcPr>
          <w:p>
            <w:r/>
            <w:r>
              <w:rPr>
                <w:rFonts w:ascii="Calibri" w:hAnsi="Calibri"/>
                <w:b/>
                <w:sz w:val="20"/>
              </w:rPr>
              <w:t>Evidence / Observation</w:t>
            </w:r>
          </w:p>
        </w:tc>
        <w:tc>
          <w:tcPr>
            <w:tcW w:type="dxa" w:w="2484"/>
            <w:vAlign w:val="center"/>
            <w:shd w:fill="D9EAF7"/>
          </w:tcPr>
          <w:p>
            <w:r/>
            <w:r>
              <w:rPr>
                <w:rFonts w:ascii="Calibri" w:hAnsi="Calibri"/>
                <w:b/>
                <w:sz w:val="20"/>
              </w:rPr>
              <w:t>Correction Required</w:t>
            </w:r>
          </w:p>
        </w:tc>
      </w:tr>
      <w:tr>
        <w:tc>
          <w:tcPr>
            <w:tcW w:type="dxa" w:w="2484"/>
            <w:vAlign w:val="center"/>
          </w:tcPr>
          <w:p>
            <w:r/>
            <w:r>
              <w:rPr>
                <w:rFonts w:ascii="Calibri" w:hAnsi="Calibri"/>
                <w:b w:val="0"/>
                <w:sz w:val="20"/>
              </w:rPr>
              <w:t>Flight details</w:t>
            </w:r>
          </w:p>
        </w:tc>
        <w:tc>
          <w:tcPr>
            <w:tcW w:type="dxa" w:w="2484"/>
            <w:vAlign w:val="center"/>
          </w:tcPr>
          <w:p>
            <w:r/>
            <w:r>
              <w:rPr>
                <w:rFonts w:ascii="Calibri" w:hAnsi="Calibri"/>
                <w:b w:val="0"/>
                <w:sz w:val="20"/>
              </w:rPr>
              <w:t>No major problem</w:t>
            </w:r>
          </w:p>
        </w:tc>
        <w:tc>
          <w:tcPr>
            <w:tcW w:type="dxa" w:w="2484"/>
            <w:vAlign w:val="center"/>
          </w:tcPr>
          <w:p>
            <w:r/>
            <w:r>
              <w:rPr>
                <w:rFonts w:ascii="Calibri" w:hAnsi="Calibri"/>
                <w:b w:val="0"/>
                <w:sz w:val="20"/>
              </w:rPr>
              <w:t>Flight AV307 and route were correctly mentioned.</w:t>
            </w:r>
          </w:p>
        </w:tc>
        <w:tc>
          <w:tcPr>
            <w:tcW w:type="dxa" w:w="2484"/>
            <w:vAlign w:val="center"/>
          </w:tcPr>
          <w:p>
            <w:r/>
            <w:r>
              <w:rPr>
                <w:rFonts w:ascii="Calibri" w:hAnsi="Calibri"/>
                <w:b w:val="0"/>
                <w:sz w:val="20"/>
              </w:rPr>
              <w:t>Keep the verified flight and route details.</w:t>
            </w:r>
          </w:p>
        </w:tc>
      </w:tr>
      <w:tr>
        <w:tc>
          <w:tcPr>
            <w:tcW w:type="dxa" w:w="2484"/>
            <w:vAlign w:val="center"/>
          </w:tcPr>
          <w:p>
            <w:r/>
            <w:r>
              <w:rPr>
                <w:rFonts w:ascii="Calibri" w:hAnsi="Calibri"/>
                <w:b w:val="0"/>
                <w:sz w:val="20"/>
              </w:rPr>
              <w:t>Delay information</w:t>
            </w:r>
          </w:p>
        </w:tc>
        <w:tc>
          <w:tcPr>
            <w:tcW w:type="dxa" w:w="2484"/>
            <w:vAlign w:val="center"/>
          </w:tcPr>
          <w:p>
            <w:r/>
            <w:r>
              <w:rPr>
                <w:rFonts w:ascii="Calibri" w:hAnsi="Calibri"/>
                <w:b w:val="0"/>
                <w:sz w:val="20"/>
              </w:rPr>
              <w:t>Correct</w:t>
            </w:r>
          </w:p>
        </w:tc>
        <w:tc>
          <w:tcPr>
            <w:tcW w:type="dxa" w:w="2484"/>
            <w:vAlign w:val="center"/>
          </w:tcPr>
          <w:p>
            <w:r/>
            <w:r>
              <w:rPr>
                <w:rFonts w:ascii="Calibri" w:hAnsi="Calibri"/>
                <w:b w:val="0"/>
                <w:sz w:val="20"/>
              </w:rPr>
              <w:t>The delay was given as being caused by adverse weather.</w:t>
            </w:r>
          </w:p>
        </w:tc>
        <w:tc>
          <w:tcPr>
            <w:tcW w:type="dxa" w:w="2484"/>
            <w:vAlign w:val="center"/>
          </w:tcPr>
          <w:p>
            <w:r/>
            <w:r>
              <w:rPr>
                <w:rFonts w:ascii="Calibri" w:hAnsi="Calibri"/>
                <w:b w:val="0"/>
                <w:sz w:val="20"/>
              </w:rPr>
              <w:t>Keep the verified reason and 75-minute delay.</w:t>
            </w:r>
          </w:p>
        </w:tc>
      </w:tr>
      <w:tr>
        <w:tc>
          <w:tcPr>
            <w:tcW w:type="dxa" w:w="2484"/>
            <w:vAlign w:val="center"/>
          </w:tcPr>
          <w:p>
            <w:r/>
            <w:r>
              <w:rPr>
                <w:rFonts w:ascii="Calibri" w:hAnsi="Calibri"/>
                <w:b w:val="0"/>
                <w:sz w:val="20"/>
              </w:rPr>
              <w:t>Revised departure time</w:t>
            </w:r>
          </w:p>
        </w:tc>
        <w:tc>
          <w:tcPr>
            <w:tcW w:type="dxa" w:w="2484"/>
            <w:vAlign w:val="center"/>
          </w:tcPr>
          <w:p>
            <w:r/>
            <w:r>
              <w:rPr>
                <w:rFonts w:ascii="Calibri" w:hAnsi="Calibri"/>
                <w:b w:val="0"/>
                <w:sz w:val="20"/>
              </w:rPr>
              <w:t>Correct</w:t>
            </w:r>
          </w:p>
        </w:tc>
        <w:tc>
          <w:tcPr>
            <w:tcW w:type="dxa" w:w="2484"/>
            <w:vAlign w:val="center"/>
          </w:tcPr>
          <w:p>
            <w:r/>
            <w:r>
              <w:rPr>
                <w:rFonts w:ascii="Calibri" w:hAnsi="Calibri"/>
                <w:b w:val="0"/>
                <w:sz w:val="20"/>
              </w:rPr>
              <w:t>7:15 PM was mentioned.</w:t>
            </w:r>
          </w:p>
        </w:tc>
        <w:tc>
          <w:tcPr>
            <w:tcW w:type="dxa" w:w="2484"/>
            <w:vAlign w:val="center"/>
          </w:tcPr>
          <w:p>
            <w:r/>
            <w:r>
              <w:rPr>
                <w:rFonts w:ascii="Calibri" w:hAnsi="Calibri"/>
                <w:b w:val="0"/>
                <w:sz w:val="20"/>
              </w:rPr>
              <w:t>Keep 7:15 PM.</w:t>
            </w:r>
          </w:p>
        </w:tc>
      </w:tr>
      <w:tr>
        <w:tc>
          <w:tcPr>
            <w:tcW w:type="dxa" w:w="2484"/>
            <w:vAlign w:val="center"/>
          </w:tcPr>
          <w:p>
            <w:r/>
            <w:r>
              <w:rPr>
                <w:rFonts w:ascii="Calibri" w:hAnsi="Calibri"/>
                <w:b w:val="0"/>
                <w:sz w:val="20"/>
              </w:rPr>
              <w:t>Passenger instructions</w:t>
            </w:r>
          </w:p>
        </w:tc>
        <w:tc>
          <w:tcPr>
            <w:tcW w:type="dxa" w:w="2484"/>
            <w:vAlign w:val="center"/>
          </w:tcPr>
          <w:p>
            <w:r/>
            <w:r>
              <w:rPr>
                <w:rFonts w:ascii="Calibri" w:hAnsi="Calibri"/>
                <w:b w:val="0"/>
                <w:sz w:val="20"/>
              </w:rPr>
              <w:t>Needed to be clear</w:t>
            </w:r>
          </w:p>
        </w:tc>
        <w:tc>
          <w:tcPr>
            <w:tcW w:type="dxa" w:w="2484"/>
            <w:vAlign w:val="center"/>
          </w:tcPr>
          <w:p>
            <w:r/>
            <w:r>
              <w:rPr>
                <w:rFonts w:ascii="Calibri" w:hAnsi="Calibri"/>
                <w:b w:val="0"/>
                <w:sz w:val="20"/>
              </w:rPr>
              <w:t>The passenger instruction should point to official airport screens.</w:t>
            </w:r>
          </w:p>
        </w:tc>
        <w:tc>
          <w:tcPr>
            <w:tcW w:type="dxa" w:w="2484"/>
            <w:vAlign w:val="center"/>
          </w:tcPr>
          <w:p>
            <w:r/>
            <w:r>
              <w:rPr>
                <w:rFonts w:ascii="Calibri" w:hAnsi="Calibri"/>
                <w:b w:val="0"/>
                <w:sz w:val="20"/>
              </w:rPr>
              <w:t>Clearly tell passengers to monitor official screens.</w:t>
            </w:r>
          </w:p>
        </w:tc>
      </w:tr>
      <w:tr>
        <w:tc>
          <w:tcPr>
            <w:tcW w:type="dxa" w:w="2484"/>
            <w:vAlign w:val="center"/>
          </w:tcPr>
          <w:p>
            <w:r/>
            <w:r>
              <w:rPr>
                <w:rFonts w:ascii="Calibri" w:hAnsi="Calibri"/>
                <w:b w:val="0"/>
                <w:sz w:val="20"/>
              </w:rPr>
              <w:t>Gate information</w:t>
            </w:r>
          </w:p>
        </w:tc>
        <w:tc>
          <w:tcPr>
            <w:tcW w:type="dxa" w:w="2484"/>
            <w:vAlign w:val="center"/>
          </w:tcPr>
          <w:p>
            <w:r/>
            <w:r>
              <w:rPr>
                <w:rFonts w:ascii="Calibri" w:hAnsi="Calibri"/>
                <w:b w:val="0"/>
                <w:sz w:val="20"/>
              </w:rPr>
              <w:t>Not provided</w:t>
            </w:r>
          </w:p>
        </w:tc>
        <w:tc>
          <w:tcPr>
            <w:tcW w:type="dxa" w:w="2484"/>
            <w:vAlign w:val="center"/>
          </w:tcPr>
          <w:p>
            <w:r/>
            <w:r>
              <w:rPr>
                <w:rFonts w:ascii="Calibri" w:hAnsi="Calibri"/>
                <w:b w:val="0"/>
                <w:sz w:val="20"/>
              </w:rPr>
              <w:t>No gate number was available in the scenario.</w:t>
            </w:r>
          </w:p>
        </w:tc>
        <w:tc>
          <w:tcPr>
            <w:tcW w:type="dxa" w:w="2484"/>
            <w:vAlign w:val="center"/>
          </w:tcPr>
          <w:p>
            <w:r/>
            <w:r>
              <w:rPr>
                <w:rFonts w:ascii="Calibri" w:hAnsi="Calibri"/>
                <w:b w:val="0"/>
                <w:sz w:val="20"/>
              </w:rPr>
              <w:t>Do not invent a gate number.</w:t>
            </w:r>
          </w:p>
        </w:tc>
      </w:tr>
      <w:tr>
        <w:tc>
          <w:tcPr>
            <w:tcW w:type="dxa" w:w="2484"/>
            <w:vAlign w:val="center"/>
          </w:tcPr>
          <w:p>
            <w:r/>
            <w:r>
              <w:rPr>
                <w:rFonts w:ascii="Calibri" w:hAnsi="Calibri"/>
                <w:b w:val="0"/>
                <w:sz w:val="20"/>
              </w:rPr>
              <w:t>Compensation or benefits</w:t>
            </w:r>
          </w:p>
        </w:tc>
        <w:tc>
          <w:tcPr>
            <w:tcW w:type="dxa" w:w="2484"/>
            <w:vAlign w:val="center"/>
          </w:tcPr>
          <w:p>
            <w:r/>
            <w:r>
              <w:rPr>
                <w:rFonts w:ascii="Calibri" w:hAnsi="Calibri"/>
                <w:b w:val="0"/>
                <w:sz w:val="20"/>
              </w:rPr>
              <w:t>Not provided</w:t>
            </w:r>
          </w:p>
        </w:tc>
        <w:tc>
          <w:tcPr>
            <w:tcW w:type="dxa" w:w="2484"/>
            <w:vAlign w:val="center"/>
          </w:tcPr>
          <w:p>
            <w:r/>
            <w:r>
              <w:rPr>
                <w:rFonts w:ascii="Calibri" w:hAnsi="Calibri"/>
                <w:b w:val="0"/>
                <w:sz w:val="20"/>
              </w:rPr>
              <w:t>No compensation, refund, meal or hotel details were supplied.</w:t>
            </w:r>
          </w:p>
        </w:tc>
        <w:tc>
          <w:tcPr>
            <w:tcW w:type="dxa" w:w="2484"/>
            <w:vAlign w:val="center"/>
          </w:tcPr>
          <w:p>
            <w:r/>
            <w:r>
              <w:rPr>
                <w:rFonts w:ascii="Calibri" w:hAnsi="Calibri"/>
                <w:b w:val="0"/>
                <w:sz w:val="20"/>
              </w:rPr>
              <w:t>Do not make any promise about these.</w:t>
            </w:r>
          </w:p>
        </w:tc>
      </w:tr>
      <w:tr>
        <w:tc>
          <w:tcPr>
            <w:tcW w:type="dxa" w:w="2484"/>
            <w:vAlign w:val="center"/>
          </w:tcPr>
          <w:p>
            <w:r/>
            <w:r>
              <w:rPr>
                <w:rFonts w:ascii="Calibri" w:hAnsi="Calibri"/>
                <w:b w:val="0"/>
                <w:sz w:val="20"/>
              </w:rPr>
              <w:t>Tone</w:t>
            </w:r>
          </w:p>
        </w:tc>
        <w:tc>
          <w:tcPr>
            <w:tcW w:type="dxa" w:w="2484"/>
            <w:vAlign w:val="center"/>
          </w:tcPr>
          <w:p>
            <w:r/>
            <w:r>
              <w:rPr>
                <w:rFonts w:ascii="Calibri" w:hAnsi="Calibri"/>
                <w:b w:val="0"/>
                <w:sz w:val="20"/>
              </w:rPr>
              <w:t>Mostly suitable</w:t>
            </w:r>
          </w:p>
        </w:tc>
        <w:tc>
          <w:tcPr>
            <w:tcW w:type="dxa" w:w="2484"/>
            <w:vAlign w:val="center"/>
          </w:tcPr>
          <w:p>
            <w:r/>
            <w:r>
              <w:rPr>
                <w:rFonts w:ascii="Calibri" w:hAnsi="Calibri"/>
                <w:b w:val="0"/>
                <w:sz w:val="20"/>
              </w:rPr>
              <w:t>The announcement was polite and understandable.</w:t>
            </w:r>
          </w:p>
        </w:tc>
        <w:tc>
          <w:tcPr>
            <w:tcW w:type="dxa" w:w="2484"/>
            <w:vAlign w:val="center"/>
          </w:tcPr>
          <w:p>
            <w:r/>
            <w:r>
              <w:rPr>
                <w:rFonts w:ascii="Calibri" w:hAnsi="Calibri"/>
                <w:b w:val="0"/>
                <w:sz w:val="20"/>
              </w:rPr>
              <w:t>Keep it calm and professional.</w:t>
            </w:r>
          </w:p>
        </w:tc>
      </w:tr>
      <w:tr>
        <w:tc>
          <w:tcPr>
            <w:tcW w:type="dxa" w:w="2484"/>
            <w:vAlign w:val="center"/>
          </w:tcPr>
          <w:p>
            <w:r/>
            <w:r>
              <w:rPr>
                <w:rFonts w:ascii="Calibri" w:hAnsi="Calibri"/>
                <w:b w:val="0"/>
                <w:sz w:val="20"/>
              </w:rPr>
              <w:t>Length</w:t>
            </w:r>
          </w:p>
        </w:tc>
        <w:tc>
          <w:tcPr>
            <w:tcW w:type="dxa" w:w="2484"/>
            <w:vAlign w:val="center"/>
          </w:tcPr>
          <w:p>
            <w:r/>
            <w:r>
              <w:rPr>
                <w:rFonts w:ascii="Calibri" w:hAnsi="Calibri"/>
                <w:b w:val="0"/>
                <w:sz w:val="20"/>
              </w:rPr>
              <w:t>Suitable</w:t>
            </w:r>
          </w:p>
        </w:tc>
        <w:tc>
          <w:tcPr>
            <w:tcW w:type="dxa" w:w="2484"/>
            <w:vAlign w:val="center"/>
          </w:tcPr>
          <w:p>
            <w:r/>
            <w:r>
              <w:rPr>
                <w:rFonts w:ascii="Calibri" w:hAnsi="Calibri"/>
                <w:b w:val="0"/>
                <w:sz w:val="20"/>
              </w:rPr>
              <w:t>The response was short enough for an announcement.</w:t>
            </w:r>
          </w:p>
        </w:tc>
        <w:tc>
          <w:tcPr>
            <w:tcW w:type="dxa" w:w="2484"/>
            <w:vAlign w:val="center"/>
          </w:tcPr>
          <w:p>
            <w:r/>
            <w:r>
              <w:rPr>
                <w:rFonts w:ascii="Calibri" w:hAnsi="Calibri"/>
                <w:b w:val="0"/>
                <w:sz w:val="20"/>
              </w:rPr>
              <w:t>Keep it concise.</w:t>
            </w:r>
          </w:p>
        </w:tc>
      </w:tr>
      <w:tr>
        <w:tc>
          <w:tcPr>
            <w:tcW w:type="dxa" w:w="2484"/>
            <w:vAlign w:val="center"/>
          </w:tcPr>
          <w:p>
            <w:r/>
            <w:r>
              <w:rPr>
                <w:rFonts w:ascii="Calibri" w:hAnsi="Calibri"/>
                <w:b w:val="0"/>
                <w:sz w:val="20"/>
              </w:rPr>
              <w:t>Overall accuracy</w:t>
            </w:r>
          </w:p>
        </w:tc>
        <w:tc>
          <w:tcPr>
            <w:tcW w:type="dxa" w:w="2484"/>
            <w:vAlign w:val="center"/>
          </w:tcPr>
          <w:p>
            <w:r/>
            <w:r>
              <w:rPr>
                <w:rFonts w:ascii="Calibri" w:hAnsi="Calibri"/>
                <w:b w:val="0"/>
                <w:sz w:val="20"/>
              </w:rPr>
              <w:t>Mostly accurate</w:t>
            </w:r>
          </w:p>
        </w:tc>
        <w:tc>
          <w:tcPr>
            <w:tcW w:type="dxa" w:w="2484"/>
            <w:vAlign w:val="center"/>
          </w:tcPr>
          <w:p>
            <w:r/>
            <w:r>
              <w:rPr>
                <w:rFonts w:ascii="Calibri" w:hAnsi="Calibri"/>
                <w:b w:val="0"/>
                <w:sz w:val="20"/>
              </w:rPr>
              <w:t>The answer used the main verified facts.</w:t>
            </w:r>
          </w:p>
        </w:tc>
        <w:tc>
          <w:tcPr>
            <w:tcW w:type="dxa" w:w="2484"/>
            <w:vAlign w:val="center"/>
          </w:tcPr>
          <w:p>
            <w:r/>
            <w:r>
              <w:rPr>
                <w:rFonts w:ascii="Calibri" w:hAnsi="Calibri"/>
                <w:b w:val="0"/>
                <w:sz w:val="20"/>
              </w:rPr>
              <w:t>Check every detail before final approval.</w:t>
            </w:r>
          </w:p>
        </w:tc>
      </w:tr>
    </w:tbl>
    <w:p>
      <w:pPr>
        <w:pStyle w:val="Heading1"/>
      </w:pPr>
      <w:r>
        <w:t>4. Prompt-Refinement Trail</w:t>
      </w:r>
    </w:p>
    <w:tbl>
      <w:tblPr>
        <w:tblStyle w:val="TableGrid"/>
        <w:tblW w:type="auto" w:w="0"/>
        <w:tblLook w:firstColumn="1" w:firstRow="1" w:lastColumn="0" w:lastRow="0" w:noHBand="0" w:noVBand="1" w:val="04A0"/>
      </w:tblPr>
      <w:tblGrid>
        <w:gridCol w:w="2484"/>
        <w:gridCol w:w="2484"/>
        <w:gridCol w:w="2484"/>
        <w:gridCol w:w="2484"/>
      </w:tblGrid>
      <w:tr>
        <w:tc>
          <w:tcPr>
            <w:tcW w:type="dxa" w:w="2484"/>
            <w:vAlign w:val="center"/>
            <w:shd w:fill="D9EAF7"/>
          </w:tcPr>
          <w:p>
            <w:r/>
            <w:r>
              <w:rPr>
                <w:rFonts w:ascii="Calibri" w:hAnsi="Calibri"/>
                <w:b/>
                <w:sz w:val="20"/>
              </w:rPr>
              <w:t>Version</w:t>
            </w:r>
          </w:p>
        </w:tc>
        <w:tc>
          <w:tcPr>
            <w:tcW w:type="dxa" w:w="2484"/>
            <w:vAlign w:val="center"/>
            <w:shd w:fill="D9EAF7"/>
          </w:tcPr>
          <w:p>
            <w:r/>
            <w:r>
              <w:rPr>
                <w:rFonts w:ascii="Calibri" w:hAnsi="Calibri"/>
                <w:b/>
                <w:sz w:val="20"/>
              </w:rPr>
              <w:t>Follow-Up Instruction</w:t>
            </w:r>
          </w:p>
        </w:tc>
        <w:tc>
          <w:tcPr>
            <w:tcW w:type="dxa" w:w="2484"/>
            <w:vAlign w:val="center"/>
            <w:shd w:fill="D9EAF7"/>
          </w:tcPr>
          <w:p>
            <w:r/>
            <w:r>
              <w:rPr>
                <w:rFonts w:ascii="Calibri" w:hAnsi="Calibri"/>
                <w:b/>
                <w:sz w:val="20"/>
              </w:rPr>
              <w:t>Problem Addressed</w:t>
            </w:r>
          </w:p>
        </w:tc>
        <w:tc>
          <w:tcPr>
            <w:tcW w:type="dxa" w:w="2484"/>
            <w:vAlign w:val="center"/>
            <w:shd w:fill="D9EAF7"/>
          </w:tcPr>
          <w:p>
            <w:r/>
            <w:r>
              <w:rPr>
                <w:rFonts w:ascii="Calibri" w:hAnsi="Calibri"/>
                <w:b/>
                <w:sz w:val="20"/>
              </w:rPr>
              <w:t>Main Change</w:t>
            </w:r>
          </w:p>
        </w:tc>
      </w:tr>
      <w:tr>
        <w:tc>
          <w:tcPr>
            <w:tcW w:type="dxa" w:w="2484"/>
            <w:vAlign w:val="center"/>
          </w:tcPr>
          <w:p>
            <w:r/>
            <w:r>
              <w:rPr>
                <w:rFonts w:ascii="Calibri" w:hAnsi="Calibri"/>
                <w:b w:val="0"/>
                <w:sz w:val="20"/>
              </w:rPr>
              <w:t>Version 1</w:t>
            </w:r>
          </w:p>
        </w:tc>
        <w:tc>
          <w:tcPr>
            <w:tcW w:type="dxa" w:w="2484"/>
            <w:vAlign w:val="center"/>
          </w:tcPr>
          <w:p>
            <w:r/>
            <w:r>
              <w:rPr>
                <w:rFonts w:ascii="Calibri" w:hAnsi="Calibri"/>
                <w:b w:val="0"/>
                <w:sz w:val="20"/>
              </w:rPr>
              <w:t>Initial prompt</w:t>
            </w:r>
          </w:p>
        </w:tc>
        <w:tc>
          <w:tcPr>
            <w:tcW w:type="dxa" w:w="2484"/>
            <w:vAlign w:val="center"/>
          </w:tcPr>
          <w:p>
            <w:r/>
            <w:r>
              <w:rPr>
                <w:rFonts w:ascii="Calibri" w:hAnsi="Calibri"/>
                <w:b w:val="0"/>
                <w:sz w:val="20"/>
              </w:rPr>
              <w:t>Starting point</w:t>
            </w:r>
          </w:p>
        </w:tc>
        <w:tc>
          <w:tcPr>
            <w:tcW w:type="dxa" w:w="2484"/>
            <w:vAlign w:val="center"/>
          </w:tcPr>
          <w:p>
            <w:r/>
            <w:r>
              <w:rPr>
                <w:rFonts w:ascii="Calibri" w:hAnsi="Calibri"/>
                <w:b w:val="0"/>
                <w:sz w:val="20"/>
              </w:rPr>
              <w:t>Created the first passenger announcement.</w:t>
            </w:r>
          </w:p>
        </w:tc>
      </w:tr>
      <w:tr>
        <w:tc>
          <w:tcPr>
            <w:tcW w:type="dxa" w:w="2484"/>
            <w:vAlign w:val="center"/>
          </w:tcPr>
          <w:p>
            <w:r/>
            <w:r>
              <w:rPr>
                <w:rFonts w:ascii="Calibri" w:hAnsi="Calibri"/>
                <w:b w:val="0"/>
                <w:sz w:val="20"/>
              </w:rPr>
              <w:t>Version 2</w:t>
            </w:r>
          </w:p>
        </w:tc>
        <w:tc>
          <w:tcPr>
            <w:tcW w:type="dxa" w:w="2484"/>
            <w:vAlign w:val="center"/>
          </w:tcPr>
          <w:p>
            <w:r/>
            <w:r>
              <w:rPr>
                <w:rFonts w:ascii="Calibri" w:hAnsi="Calibri"/>
                <w:b w:val="0"/>
                <w:sz w:val="20"/>
              </w:rPr>
              <w:t>Correct the facts</w:t>
            </w:r>
          </w:p>
        </w:tc>
        <w:tc>
          <w:tcPr>
            <w:tcW w:type="dxa" w:w="2484"/>
            <w:vAlign w:val="center"/>
          </w:tcPr>
          <w:p>
            <w:r/>
            <w:r>
              <w:rPr>
                <w:rFonts w:ascii="Calibri" w:hAnsi="Calibri"/>
                <w:b w:val="0"/>
                <w:sz w:val="20"/>
              </w:rPr>
              <w:t>Possible missing or incorrect details</w:t>
            </w:r>
          </w:p>
        </w:tc>
        <w:tc>
          <w:tcPr>
            <w:tcW w:type="dxa" w:w="2484"/>
            <w:vAlign w:val="center"/>
          </w:tcPr>
          <w:p>
            <w:r/>
            <w:r>
              <w:rPr>
                <w:rFonts w:ascii="Calibri" w:hAnsi="Calibri"/>
                <w:b w:val="0"/>
                <w:sz w:val="20"/>
              </w:rPr>
              <w:t>Added/confirmed route, 75-minute delay, weather reason and 7:15 PM.</w:t>
            </w:r>
          </w:p>
        </w:tc>
      </w:tr>
      <w:tr>
        <w:tc>
          <w:tcPr>
            <w:tcW w:type="dxa" w:w="2484"/>
            <w:vAlign w:val="center"/>
          </w:tcPr>
          <w:p>
            <w:r/>
            <w:r>
              <w:rPr>
                <w:rFonts w:ascii="Calibri" w:hAnsi="Calibri"/>
                <w:b w:val="0"/>
                <w:sz w:val="20"/>
              </w:rPr>
              <w:t>Version 3</w:t>
            </w:r>
          </w:p>
        </w:tc>
        <w:tc>
          <w:tcPr>
            <w:tcW w:type="dxa" w:w="2484"/>
            <w:vAlign w:val="center"/>
          </w:tcPr>
          <w:p>
            <w:r/>
            <w:r>
              <w:rPr>
                <w:rFonts w:ascii="Calibri" w:hAnsi="Calibri"/>
                <w:b w:val="0"/>
                <w:sz w:val="20"/>
              </w:rPr>
              <w:t>Remove unsupported information</w:t>
            </w:r>
          </w:p>
        </w:tc>
        <w:tc>
          <w:tcPr>
            <w:tcW w:type="dxa" w:w="2484"/>
            <w:vAlign w:val="center"/>
          </w:tcPr>
          <w:p>
            <w:r/>
            <w:r>
              <w:rPr>
                <w:rFonts w:ascii="Calibri" w:hAnsi="Calibri"/>
                <w:b w:val="0"/>
                <w:sz w:val="20"/>
              </w:rPr>
              <w:t>Hallucination and compliance risk</w:t>
            </w:r>
          </w:p>
        </w:tc>
        <w:tc>
          <w:tcPr>
            <w:tcW w:type="dxa" w:w="2484"/>
            <w:vAlign w:val="center"/>
          </w:tcPr>
          <w:p>
            <w:r/>
            <w:r>
              <w:rPr>
                <w:rFonts w:ascii="Calibri" w:hAnsi="Calibri"/>
                <w:b w:val="0"/>
                <w:sz w:val="20"/>
              </w:rPr>
              <w:t>Removed any unsupported gate, compensation, refund, meal or hotel details.</w:t>
            </w:r>
          </w:p>
        </w:tc>
      </w:tr>
      <w:tr>
        <w:tc>
          <w:tcPr>
            <w:tcW w:type="dxa" w:w="2484"/>
            <w:vAlign w:val="center"/>
          </w:tcPr>
          <w:p>
            <w:r/>
            <w:r>
              <w:rPr>
                <w:rFonts w:ascii="Calibri" w:hAnsi="Calibri"/>
                <w:b w:val="0"/>
                <w:sz w:val="20"/>
              </w:rPr>
              <w:t>Version 4</w:t>
            </w:r>
          </w:p>
        </w:tc>
        <w:tc>
          <w:tcPr>
            <w:tcW w:type="dxa" w:w="2484"/>
            <w:vAlign w:val="center"/>
          </w:tcPr>
          <w:p>
            <w:r/>
            <w:r>
              <w:rPr>
                <w:rFonts w:ascii="Calibri" w:hAnsi="Calibri"/>
                <w:b w:val="0"/>
                <w:sz w:val="20"/>
              </w:rPr>
              <w:t>Add passenger instructions</w:t>
            </w:r>
          </w:p>
        </w:tc>
        <w:tc>
          <w:tcPr>
            <w:tcW w:type="dxa" w:w="2484"/>
            <w:vAlign w:val="center"/>
          </w:tcPr>
          <w:p>
            <w:r/>
            <w:r>
              <w:rPr>
                <w:rFonts w:ascii="Calibri" w:hAnsi="Calibri"/>
                <w:b w:val="0"/>
                <w:sz w:val="20"/>
              </w:rPr>
              <w:t>Incomplete communication</w:t>
            </w:r>
          </w:p>
        </w:tc>
        <w:tc>
          <w:tcPr>
            <w:tcW w:type="dxa" w:w="2484"/>
            <w:vAlign w:val="center"/>
          </w:tcPr>
          <w:p>
            <w:r/>
            <w:r>
              <w:rPr>
                <w:rFonts w:ascii="Calibri" w:hAnsi="Calibri"/>
                <w:b w:val="0"/>
                <w:sz w:val="20"/>
              </w:rPr>
              <w:t>Clearly asked passengers to monitor official airport display screens.</w:t>
            </w:r>
          </w:p>
        </w:tc>
      </w:tr>
      <w:tr>
        <w:tc>
          <w:tcPr>
            <w:tcW w:type="dxa" w:w="2484"/>
            <w:vAlign w:val="center"/>
          </w:tcPr>
          <w:p>
            <w:r/>
            <w:r>
              <w:rPr>
                <w:rFonts w:ascii="Calibri" w:hAnsi="Calibri"/>
                <w:b w:val="0"/>
                <w:sz w:val="20"/>
              </w:rPr>
              <w:t>Version 5</w:t>
            </w:r>
          </w:p>
        </w:tc>
        <w:tc>
          <w:tcPr>
            <w:tcW w:type="dxa" w:w="2484"/>
            <w:vAlign w:val="center"/>
          </w:tcPr>
          <w:p>
            <w:r/>
            <w:r>
              <w:rPr>
                <w:rFonts w:ascii="Calibri" w:hAnsi="Calibri"/>
                <w:b w:val="0"/>
                <w:sz w:val="20"/>
              </w:rPr>
              <w:t>Improve the tone</w:t>
            </w:r>
          </w:p>
        </w:tc>
        <w:tc>
          <w:tcPr>
            <w:tcW w:type="dxa" w:w="2484"/>
            <w:vAlign w:val="center"/>
          </w:tcPr>
          <w:p>
            <w:r/>
            <w:r>
              <w:rPr>
                <w:rFonts w:ascii="Calibri" w:hAnsi="Calibri"/>
                <w:b w:val="0"/>
                <w:sz w:val="20"/>
              </w:rPr>
              <w:t>Tone and professionalism</w:t>
            </w:r>
          </w:p>
        </w:tc>
        <w:tc>
          <w:tcPr>
            <w:tcW w:type="dxa" w:w="2484"/>
            <w:vAlign w:val="center"/>
          </w:tcPr>
          <w:p>
            <w:r/>
            <w:r>
              <w:rPr>
                <w:rFonts w:ascii="Calibri" w:hAnsi="Calibri"/>
                <w:b w:val="0"/>
                <w:sz w:val="20"/>
              </w:rPr>
              <w:t>Made the message calm, professional and reassuring without making promises.</w:t>
            </w:r>
          </w:p>
        </w:tc>
      </w:tr>
      <w:tr>
        <w:tc>
          <w:tcPr>
            <w:tcW w:type="dxa" w:w="2484"/>
            <w:vAlign w:val="center"/>
          </w:tcPr>
          <w:p>
            <w:r/>
            <w:r>
              <w:rPr>
                <w:rFonts w:ascii="Calibri" w:hAnsi="Calibri"/>
                <w:b w:val="0"/>
                <w:sz w:val="20"/>
              </w:rPr>
              <w:t>Version 6</w:t>
            </w:r>
          </w:p>
        </w:tc>
        <w:tc>
          <w:tcPr>
            <w:tcW w:type="dxa" w:w="2484"/>
            <w:vAlign w:val="center"/>
          </w:tcPr>
          <w:p>
            <w:r/>
            <w:r>
              <w:rPr>
                <w:rFonts w:ascii="Calibri" w:hAnsi="Calibri"/>
                <w:b w:val="0"/>
                <w:sz w:val="20"/>
              </w:rPr>
              <w:t>Control the length</w:t>
            </w:r>
          </w:p>
        </w:tc>
        <w:tc>
          <w:tcPr>
            <w:tcW w:type="dxa" w:w="2484"/>
            <w:vAlign w:val="center"/>
          </w:tcPr>
          <w:p>
            <w:r/>
            <w:r>
              <w:rPr>
                <w:rFonts w:ascii="Calibri" w:hAnsi="Calibri"/>
                <w:b w:val="0"/>
                <w:sz w:val="20"/>
              </w:rPr>
              <w:t>Excessive length</w:t>
            </w:r>
          </w:p>
        </w:tc>
        <w:tc>
          <w:tcPr>
            <w:tcW w:type="dxa" w:w="2484"/>
            <w:vAlign w:val="center"/>
          </w:tcPr>
          <w:p>
            <w:r/>
            <w:r>
              <w:rPr>
                <w:rFonts w:ascii="Calibri" w:hAnsi="Calibri"/>
                <w:b w:val="0"/>
                <w:sz w:val="20"/>
              </w:rPr>
              <w:t>Kept the announcement below 80 words.</w:t>
            </w:r>
          </w:p>
        </w:tc>
      </w:tr>
      <w:tr>
        <w:tc>
          <w:tcPr>
            <w:tcW w:type="dxa" w:w="2484"/>
            <w:vAlign w:val="center"/>
          </w:tcPr>
          <w:p>
            <w:r/>
            <w:r>
              <w:rPr>
                <w:rFonts w:ascii="Calibri" w:hAnsi="Calibri"/>
                <w:b w:val="0"/>
                <w:sz w:val="20"/>
              </w:rPr>
              <w:t>Final Version</w:t>
            </w:r>
          </w:p>
        </w:tc>
        <w:tc>
          <w:tcPr>
            <w:tcW w:type="dxa" w:w="2484"/>
            <w:vAlign w:val="center"/>
          </w:tcPr>
          <w:p>
            <w:r/>
            <w:r>
              <w:rPr>
                <w:rFonts w:ascii="Calibri" w:hAnsi="Calibri"/>
                <w:b w:val="0"/>
                <w:sz w:val="20"/>
              </w:rPr>
              <w:t>Add verification safeguard</w:t>
            </w:r>
          </w:p>
        </w:tc>
        <w:tc>
          <w:tcPr>
            <w:tcW w:type="dxa" w:w="2484"/>
            <w:vAlign w:val="center"/>
          </w:tcPr>
          <w:p>
            <w:r/>
            <w:r>
              <w:rPr>
                <w:rFonts w:ascii="Calibri" w:hAnsi="Calibri"/>
                <w:b w:val="0"/>
                <w:sz w:val="20"/>
              </w:rPr>
              <w:t>Risk of guessing</w:t>
            </w:r>
          </w:p>
        </w:tc>
        <w:tc>
          <w:tcPr>
            <w:tcW w:type="dxa" w:w="2484"/>
            <w:vAlign w:val="center"/>
          </w:tcPr>
          <w:p>
            <w:r/>
            <w:r>
              <w:rPr>
                <w:rFonts w:ascii="Calibri" w:hAnsi="Calibri"/>
                <w:b w:val="0"/>
                <w:sz w:val="20"/>
              </w:rPr>
              <w:t>Added a rule to use [VERIFY WITH OFFICIAL SYSTEM] instead of guessing missing operational details.</w:t>
            </w:r>
          </w:p>
        </w:tc>
      </w:tr>
    </w:tbl>
    <w:p>
      <w:pPr>
        <w:pStyle w:val="Heading1"/>
      </w:pPr>
      <w:r>
        <w:t>5. Final Flight-Delay Announcement</w:t>
      </w:r>
    </w:p>
    <w:p>
      <w:r>
        <w:rPr>
          <w:i/>
        </w:rPr>
        <w:t>Passengers of Flight AV307 travelling from Chandigarh to Mumbai are informed that the flight has been delayed by 75 minutes due to adverse weather. The revised departure time is 7:15 PM. Please monitor the official airport display screens for further updates. If any other operational detail is needed, [VERIFY WITH OFFICIAL SYSTEM].</w:t>
      </w:r>
    </w:p>
    <w:p>
      <w:pPr>
        <w:pStyle w:val="Heading1"/>
      </w:pPr>
      <w:r>
        <w:t>6. Initial vs Final Output</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D9EAF7"/>
          </w:tcPr>
          <w:p>
            <w:r/>
            <w:r>
              <w:rPr>
                <w:rFonts w:ascii="Calibri" w:hAnsi="Calibri"/>
                <w:b/>
                <w:sz w:val="20"/>
              </w:rPr>
              <w:t>Evaluation Criterion</w:t>
            </w:r>
          </w:p>
        </w:tc>
        <w:tc>
          <w:tcPr>
            <w:tcW w:type="dxa" w:w="3312"/>
            <w:vAlign w:val="center"/>
            <w:shd w:fill="D9EAF7"/>
          </w:tcPr>
          <w:p>
            <w:r/>
            <w:r>
              <w:rPr>
                <w:rFonts w:ascii="Calibri" w:hAnsi="Calibri"/>
                <w:b/>
                <w:sz w:val="20"/>
              </w:rPr>
              <w:t>Initial Output</w:t>
            </w:r>
          </w:p>
        </w:tc>
        <w:tc>
          <w:tcPr>
            <w:tcW w:type="dxa" w:w="3312"/>
            <w:vAlign w:val="center"/>
            <w:shd w:fill="D9EAF7"/>
          </w:tcPr>
          <w:p>
            <w:r/>
            <w:r>
              <w:rPr>
                <w:rFonts w:ascii="Calibri" w:hAnsi="Calibri"/>
                <w:b/>
                <w:sz w:val="20"/>
              </w:rPr>
              <w:t>Final Output</w:t>
            </w:r>
          </w:p>
        </w:tc>
      </w:tr>
      <w:tr>
        <w:tc>
          <w:tcPr>
            <w:tcW w:type="dxa" w:w="3312"/>
            <w:vAlign w:val="center"/>
          </w:tcPr>
          <w:p>
            <w:r/>
            <w:r>
              <w:rPr>
                <w:rFonts w:ascii="Calibri" w:hAnsi="Calibri"/>
                <w:b w:val="0"/>
                <w:sz w:val="20"/>
              </w:rPr>
              <w:t>Factual accuracy</w:t>
            </w:r>
          </w:p>
        </w:tc>
        <w:tc>
          <w:tcPr>
            <w:tcW w:type="dxa" w:w="3312"/>
            <w:vAlign w:val="center"/>
          </w:tcPr>
          <w:p>
            <w:r/>
            <w:r>
              <w:rPr>
                <w:rFonts w:ascii="Calibri" w:hAnsi="Calibri"/>
                <w:b w:val="0"/>
                <w:sz w:val="20"/>
              </w:rPr>
              <w:t>Mostly accurate</w:t>
            </w:r>
          </w:p>
        </w:tc>
        <w:tc>
          <w:tcPr>
            <w:tcW w:type="dxa" w:w="3312"/>
            <w:vAlign w:val="center"/>
          </w:tcPr>
          <w:p>
            <w:r/>
            <w:r>
              <w:rPr>
                <w:rFonts w:ascii="Calibri" w:hAnsi="Calibri"/>
                <w:b w:val="0"/>
                <w:sz w:val="20"/>
              </w:rPr>
              <w:t>Checked against all verified details</w:t>
            </w:r>
          </w:p>
        </w:tc>
      </w:tr>
      <w:tr>
        <w:tc>
          <w:tcPr>
            <w:tcW w:type="dxa" w:w="3312"/>
            <w:vAlign w:val="center"/>
          </w:tcPr>
          <w:p>
            <w:r/>
            <w:r>
              <w:rPr>
                <w:rFonts w:ascii="Calibri" w:hAnsi="Calibri"/>
                <w:b w:val="0"/>
                <w:sz w:val="20"/>
              </w:rPr>
              <w:t>Use of verified information</w:t>
            </w:r>
          </w:p>
        </w:tc>
        <w:tc>
          <w:tcPr>
            <w:tcW w:type="dxa" w:w="3312"/>
            <w:vAlign w:val="center"/>
          </w:tcPr>
          <w:p>
            <w:r/>
            <w:r>
              <w:rPr>
                <w:rFonts w:ascii="Calibri" w:hAnsi="Calibri"/>
                <w:b w:val="0"/>
                <w:sz w:val="20"/>
              </w:rPr>
              <w:t>Main details included</w:t>
            </w:r>
          </w:p>
        </w:tc>
        <w:tc>
          <w:tcPr>
            <w:tcW w:type="dxa" w:w="3312"/>
            <w:vAlign w:val="center"/>
          </w:tcPr>
          <w:p>
            <w:r/>
            <w:r>
              <w:rPr>
                <w:rFonts w:ascii="Calibri" w:hAnsi="Calibri"/>
                <w:b w:val="0"/>
                <w:sz w:val="20"/>
              </w:rPr>
              <w:t>Uses only the supplied verified information</w:t>
            </w:r>
          </w:p>
        </w:tc>
      </w:tr>
      <w:tr>
        <w:tc>
          <w:tcPr>
            <w:tcW w:type="dxa" w:w="3312"/>
            <w:vAlign w:val="center"/>
          </w:tcPr>
          <w:p>
            <w:r/>
            <w:r>
              <w:rPr>
                <w:rFonts w:ascii="Calibri" w:hAnsi="Calibri"/>
                <w:b w:val="0"/>
                <w:sz w:val="20"/>
              </w:rPr>
              <w:t>Unsupported claims</w:t>
            </w:r>
          </w:p>
        </w:tc>
        <w:tc>
          <w:tcPr>
            <w:tcW w:type="dxa" w:w="3312"/>
            <w:vAlign w:val="center"/>
          </w:tcPr>
          <w:p>
            <w:r/>
            <w:r>
              <w:rPr>
                <w:rFonts w:ascii="Calibri" w:hAnsi="Calibri"/>
                <w:b w:val="0"/>
                <w:sz w:val="20"/>
              </w:rPr>
              <w:t>Needed checking</w:t>
            </w:r>
          </w:p>
        </w:tc>
        <w:tc>
          <w:tcPr>
            <w:tcW w:type="dxa" w:w="3312"/>
            <w:vAlign w:val="center"/>
          </w:tcPr>
          <w:p>
            <w:r/>
            <w:r>
              <w:rPr>
                <w:rFonts w:ascii="Calibri" w:hAnsi="Calibri"/>
                <w:b w:val="0"/>
                <w:sz w:val="20"/>
              </w:rPr>
              <w:t>Unsupported commitments removed</w:t>
            </w:r>
          </w:p>
        </w:tc>
      </w:tr>
      <w:tr>
        <w:tc>
          <w:tcPr>
            <w:tcW w:type="dxa" w:w="3312"/>
            <w:vAlign w:val="center"/>
          </w:tcPr>
          <w:p>
            <w:r/>
            <w:r>
              <w:rPr>
                <w:rFonts w:ascii="Calibri" w:hAnsi="Calibri"/>
                <w:b w:val="0"/>
                <w:sz w:val="20"/>
              </w:rPr>
              <w:t>Passenger instructions</w:t>
            </w:r>
          </w:p>
        </w:tc>
        <w:tc>
          <w:tcPr>
            <w:tcW w:type="dxa" w:w="3312"/>
            <w:vAlign w:val="center"/>
          </w:tcPr>
          <w:p>
            <w:r/>
            <w:r>
              <w:rPr>
                <w:rFonts w:ascii="Calibri" w:hAnsi="Calibri"/>
                <w:b w:val="0"/>
                <w:sz w:val="20"/>
              </w:rPr>
              <w:t>Present but could be clearer</w:t>
            </w:r>
          </w:p>
        </w:tc>
        <w:tc>
          <w:tcPr>
            <w:tcW w:type="dxa" w:w="3312"/>
            <w:vAlign w:val="center"/>
          </w:tcPr>
          <w:p>
            <w:r/>
            <w:r>
              <w:rPr>
                <w:rFonts w:ascii="Calibri" w:hAnsi="Calibri"/>
                <w:b w:val="0"/>
                <w:sz w:val="20"/>
              </w:rPr>
              <w:t>Official airport screens clearly mentioned</w:t>
            </w:r>
          </w:p>
        </w:tc>
      </w:tr>
      <w:tr>
        <w:tc>
          <w:tcPr>
            <w:tcW w:type="dxa" w:w="3312"/>
            <w:vAlign w:val="center"/>
          </w:tcPr>
          <w:p>
            <w:r/>
            <w:r>
              <w:rPr>
                <w:rFonts w:ascii="Calibri" w:hAnsi="Calibri"/>
                <w:b w:val="0"/>
                <w:sz w:val="20"/>
              </w:rPr>
              <w:t>Professional tone</w:t>
            </w:r>
          </w:p>
        </w:tc>
        <w:tc>
          <w:tcPr>
            <w:tcW w:type="dxa" w:w="3312"/>
            <w:vAlign w:val="center"/>
          </w:tcPr>
          <w:p>
            <w:r/>
            <w:r>
              <w:rPr>
                <w:rFonts w:ascii="Calibri" w:hAnsi="Calibri"/>
                <w:b w:val="0"/>
                <w:sz w:val="20"/>
              </w:rPr>
              <w:t>Polite</w:t>
            </w:r>
          </w:p>
        </w:tc>
        <w:tc>
          <w:tcPr>
            <w:tcW w:type="dxa" w:w="3312"/>
            <w:vAlign w:val="center"/>
          </w:tcPr>
          <w:p>
            <w:r/>
            <w:r>
              <w:rPr>
                <w:rFonts w:ascii="Calibri" w:hAnsi="Calibri"/>
                <w:b w:val="0"/>
                <w:sz w:val="20"/>
              </w:rPr>
              <w:t>Calm, professional and non-committal</w:t>
            </w:r>
          </w:p>
        </w:tc>
      </w:tr>
      <w:tr>
        <w:tc>
          <w:tcPr>
            <w:tcW w:type="dxa" w:w="3312"/>
            <w:vAlign w:val="center"/>
          </w:tcPr>
          <w:p>
            <w:r/>
            <w:r>
              <w:rPr>
                <w:rFonts w:ascii="Calibri" w:hAnsi="Calibri"/>
                <w:b w:val="0"/>
                <w:sz w:val="20"/>
              </w:rPr>
              <w:t>Clarity</w:t>
            </w:r>
          </w:p>
        </w:tc>
        <w:tc>
          <w:tcPr>
            <w:tcW w:type="dxa" w:w="3312"/>
            <w:vAlign w:val="center"/>
          </w:tcPr>
          <w:p>
            <w:r/>
            <w:r>
              <w:rPr>
                <w:rFonts w:ascii="Calibri" w:hAnsi="Calibri"/>
                <w:b w:val="0"/>
                <w:sz w:val="20"/>
              </w:rPr>
              <w:t>Clear</w:t>
            </w:r>
          </w:p>
        </w:tc>
        <w:tc>
          <w:tcPr>
            <w:tcW w:type="dxa" w:w="3312"/>
            <w:vAlign w:val="center"/>
          </w:tcPr>
          <w:p>
            <w:r/>
            <w:r>
              <w:rPr>
                <w:rFonts w:ascii="Calibri" w:hAnsi="Calibri"/>
                <w:b w:val="0"/>
                <w:sz w:val="20"/>
              </w:rPr>
              <w:t>More direct and controlled</w:t>
            </w:r>
          </w:p>
        </w:tc>
      </w:tr>
      <w:tr>
        <w:tc>
          <w:tcPr>
            <w:tcW w:type="dxa" w:w="3312"/>
            <w:vAlign w:val="center"/>
          </w:tcPr>
          <w:p>
            <w:r/>
            <w:r>
              <w:rPr>
                <w:rFonts w:ascii="Calibri" w:hAnsi="Calibri"/>
                <w:b w:val="0"/>
                <w:sz w:val="20"/>
              </w:rPr>
              <w:t>Length</w:t>
            </w:r>
          </w:p>
        </w:tc>
        <w:tc>
          <w:tcPr>
            <w:tcW w:type="dxa" w:w="3312"/>
            <w:vAlign w:val="center"/>
          </w:tcPr>
          <w:p>
            <w:r/>
            <w:r>
              <w:rPr>
                <w:rFonts w:ascii="Calibri" w:hAnsi="Calibri"/>
                <w:b w:val="0"/>
                <w:sz w:val="20"/>
              </w:rPr>
              <w:t>Short</w:t>
            </w:r>
          </w:p>
        </w:tc>
        <w:tc>
          <w:tcPr>
            <w:tcW w:type="dxa" w:w="3312"/>
            <w:vAlign w:val="center"/>
          </w:tcPr>
          <w:p>
            <w:r/>
            <w:r>
              <w:rPr>
                <w:rFonts w:ascii="Calibri" w:hAnsi="Calibri"/>
                <w:b w:val="0"/>
                <w:sz w:val="20"/>
              </w:rPr>
              <w:t>Below the required limit</w:t>
            </w:r>
          </w:p>
        </w:tc>
      </w:tr>
      <w:tr>
        <w:tc>
          <w:tcPr>
            <w:tcW w:type="dxa" w:w="3312"/>
            <w:vAlign w:val="center"/>
          </w:tcPr>
          <w:p>
            <w:r/>
            <w:r>
              <w:rPr>
                <w:rFonts w:ascii="Calibri" w:hAnsi="Calibri"/>
                <w:b w:val="0"/>
                <w:sz w:val="20"/>
              </w:rPr>
              <w:t>Verification safeguard</w:t>
            </w:r>
          </w:p>
        </w:tc>
        <w:tc>
          <w:tcPr>
            <w:tcW w:type="dxa" w:w="3312"/>
            <w:vAlign w:val="center"/>
          </w:tcPr>
          <w:p>
            <w:r/>
            <w:r>
              <w:rPr>
                <w:rFonts w:ascii="Calibri" w:hAnsi="Calibri"/>
                <w:b w:val="0"/>
                <w:sz w:val="20"/>
              </w:rPr>
              <w:t>Not included</w:t>
            </w:r>
          </w:p>
        </w:tc>
        <w:tc>
          <w:tcPr>
            <w:tcW w:type="dxa" w:w="3312"/>
            <w:vAlign w:val="center"/>
          </w:tcPr>
          <w:p>
            <w:r/>
            <w:r>
              <w:rPr>
                <w:rFonts w:ascii="Calibri" w:hAnsi="Calibri"/>
                <w:b w:val="0"/>
                <w:sz w:val="20"/>
              </w:rPr>
              <w:t>[VERIFY WITH OFFICIAL SYSTEM] included</w:t>
            </w:r>
          </w:p>
        </w:tc>
      </w:tr>
      <w:tr>
        <w:tc>
          <w:tcPr>
            <w:tcW w:type="dxa" w:w="3312"/>
            <w:vAlign w:val="center"/>
          </w:tcPr>
          <w:p>
            <w:r/>
            <w:r>
              <w:rPr>
                <w:rFonts w:ascii="Calibri" w:hAnsi="Calibri"/>
                <w:b w:val="0"/>
                <w:sz w:val="20"/>
              </w:rPr>
              <w:t>Suitable for human approval</w:t>
            </w:r>
          </w:p>
        </w:tc>
        <w:tc>
          <w:tcPr>
            <w:tcW w:type="dxa" w:w="3312"/>
            <w:vAlign w:val="center"/>
          </w:tcPr>
          <w:p>
            <w:r/>
            <w:r>
              <w:rPr>
                <w:rFonts w:ascii="Calibri" w:hAnsi="Calibri"/>
                <w:b w:val="0"/>
                <w:sz w:val="20"/>
              </w:rPr>
              <w:t>Needs review</w:t>
            </w:r>
          </w:p>
        </w:tc>
        <w:tc>
          <w:tcPr>
            <w:tcW w:type="dxa" w:w="3312"/>
            <w:vAlign w:val="center"/>
          </w:tcPr>
          <w:p>
            <w:r/>
            <w:r>
              <w:rPr>
                <w:rFonts w:ascii="Calibri" w:hAnsi="Calibri"/>
                <w:b w:val="0"/>
                <w:sz w:val="20"/>
              </w:rPr>
              <w:t>Still requires human approval before sending</w:t>
            </w:r>
          </w:p>
        </w:tc>
      </w:tr>
    </w:tbl>
    <w:p>
      <w:pPr>
        <w:pStyle w:val="Heading1"/>
      </w:pPr>
      <w:r>
        <w:t>7. Student Conclusion</w:t>
      </w:r>
    </w:p>
    <w:p>
      <w:r>
        <w:t>The initial output was not necessarily bad, but it needed to be checked carefully because AI can add details that are not actually provided. The most important improvement was removing unsupported information and making sure the announcement used only verified facts. Addressing one problem at a time made the changes easier to understand and helped me see what each prompt was fixing. The final output is better controlled, but I would still not send it without human approval because important aviation communication should be checked against the official system.</w:t>
      </w:r>
    </w:p>
    <w:p>
      <w:pPr>
        <w:pStyle w:val="Heading1"/>
      </w:pPr>
      <w:r>
        <w:t>8. Targeted Prompt Analysis</w:t>
      </w:r>
    </w:p>
    <w:p>
      <w:r>
        <w:rPr>
          <w:b/>
        </w:rPr>
        <w:t xml:space="preserve">1. Which follow-up prompt is more useful? </w:t>
      </w:r>
      <w:r>
        <w:t>The targeted follow-up prompt is more useful because it clearly says what needs to be changed.</w:t>
      </w:r>
    </w:p>
    <w:p>
      <w:r>
        <w:rPr>
          <w:b/>
        </w:rPr>
        <w:t xml:space="preserve">2. Which one produces a more testable result? </w:t>
      </w:r>
      <w:r>
        <w:t>The targeted prompt produces a more testable result because each requested change can be checked.</w:t>
      </w:r>
    </w:p>
    <w:p>
      <w:r>
        <w:rPr>
          <w:b/>
        </w:rPr>
        <w:t xml:space="preserve">3. Why is “make it better” unclear? </w:t>
      </w:r>
      <w:r>
        <w:t>It does not explain what is wrong or what type of improvement is expected.</w:t>
      </w:r>
    </w:p>
    <w:p>
      <w:r>
        <w:rPr>
          <w:b/>
        </w:rPr>
        <w:t xml:space="preserve">4. What specific improvements are requested? </w:t>
      </w:r>
      <w:r>
        <w:t>Remove unsupported compensation, replace the unverified gate number with [VERIFY GATE], use a professional tone and keep the announcement below 70 words.</w:t>
      </w:r>
    </w:p>
    <w:p>
      <w:pPr>
        <w:pStyle w:val="Heading1"/>
      </w:pPr>
      <w:r>
        <w:t>9. Second Iteration Challenge — Baggage Complaint</w:t>
      </w:r>
    </w:p>
    <w:p>
      <w:r>
        <w:t>The original response made several promises that were not supported by verified information. The main issue was that it treated the baggage as definitely lost and promised a 24-hour delivery, ₹10,000 compensation and a free upgrade.</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D9EAF7"/>
          </w:tcPr>
          <w:p>
            <w:r/>
            <w:r>
              <w:rPr>
                <w:rFonts w:ascii="Calibri" w:hAnsi="Calibri"/>
                <w:b/>
                <w:sz w:val="20"/>
              </w:rPr>
              <w:t>Problem</w:t>
            </w:r>
          </w:p>
        </w:tc>
        <w:tc>
          <w:tcPr>
            <w:tcW w:type="dxa" w:w="3312"/>
            <w:vAlign w:val="center"/>
            <w:shd w:fill="D9EAF7"/>
          </w:tcPr>
          <w:p>
            <w:r/>
            <w:r>
              <w:rPr>
                <w:rFonts w:ascii="Calibri" w:hAnsi="Calibri"/>
                <w:b/>
                <w:sz w:val="20"/>
              </w:rPr>
              <w:t>Why It Is Risky</w:t>
            </w:r>
          </w:p>
        </w:tc>
        <w:tc>
          <w:tcPr>
            <w:tcW w:type="dxa" w:w="3312"/>
            <w:vAlign w:val="center"/>
            <w:shd w:fill="D9EAF7"/>
          </w:tcPr>
          <w:p>
            <w:r/>
            <w:r>
              <w:rPr>
                <w:rFonts w:ascii="Calibri" w:hAnsi="Calibri"/>
                <w:b/>
                <w:sz w:val="20"/>
              </w:rPr>
              <w:t>Required Correction</w:t>
            </w:r>
          </w:p>
        </w:tc>
      </w:tr>
      <w:tr>
        <w:tc>
          <w:tcPr>
            <w:tcW w:type="dxa" w:w="3312"/>
            <w:vAlign w:val="center"/>
          </w:tcPr>
          <w:p>
            <w:r/>
            <w:r>
              <w:rPr>
                <w:rFonts w:ascii="Calibri" w:hAnsi="Calibri"/>
                <w:b w:val="0"/>
                <w:sz w:val="20"/>
              </w:rPr>
              <w:t>Baggage described as lost</w:t>
            </w:r>
          </w:p>
        </w:tc>
        <w:tc>
          <w:tcPr>
            <w:tcW w:type="dxa" w:w="3312"/>
            <w:vAlign w:val="center"/>
          </w:tcPr>
          <w:p>
            <w:r/>
            <w:r>
              <w:rPr>
                <w:rFonts w:ascii="Calibri" w:hAnsi="Calibri"/>
                <w:b w:val="0"/>
                <w:sz w:val="20"/>
              </w:rPr>
              <w:t>It may not have been officially confirmed as lost.</w:t>
            </w:r>
          </w:p>
        </w:tc>
        <w:tc>
          <w:tcPr>
            <w:tcW w:type="dxa" w:w="3312"/>
            <w:vAlign w:val="center"/>
          </w:tcPr>
          <w:p>
            <w:r/>
            <w:r>
              <w:rPr>
                <w:rFonts w:ascii="Calibri" w:hAnsi="Calibri"/>
                <w:b w:val="0"/>
                <w:sz w:val="20"/>
              </w:rPr>
              <w:t>Use “delayed or untraced baggage” unless officially confirmed.</w:t>
            </w:r>
          </w:p>
        </w:tc>
      </w:tr>
      <w:tr>
        <w:tc>
          <w:tcPr>
            <w:tcW w:type="dxa" w:w="3312"/>
            <w:vAlign w:val="center"/>
          </w:tcPr>
          <w:p>
            <w:r/>
            <w:r>
              <w:rPr>
                <w:rFonts w:ascii="Calibri" w:hAnsi="Calibri"/>
                <w:b w:val="0"/>
                <w:sz w:val="20"/>
              </w:rPr>
              <w:t>24-hour delivery promise</w:t>
            </w:r>
          </w:p>
        </w:tc>
        <w:tc>
          <w:tcPr>
            <w:tcW w:type="dxa" w:w="3312"/>
            <w:vAlign w:val="center"/>
          </w:tcPr>
          <w:p>
            <w:r/>
            <w:r>
              <w:rPr>
                <w:rFonts w:ascii="Calibri" w:hAnsi="Calibri"/>
                <w:b w:val="0"/>
                <w:sz w:val="20"/>
              </w:rPr>
              <w:t>No verified timeline was given.</w:t>
            </w:r>
          </w:p>
        </w:tc>
        <w:tc>
          <w:tcPr>
            <w:tcW w:type="dxa" w:w="3312"/>
            <w:vAlign w:val="center"/>
          </w:tcPr>
          <w:p>
            <w:r/>
            <w:r>
              <w:rPr>
                <w:rFonts w:ascii="Calibri" w:hAnsi="Calibri"/>
                <w:b w:val="0"/>
                <w:sz w:val="20"/>
              </w:rPr>
              <w:t>Remove the promise.</w:t>
            </w:r>
          </w:p>
        </w:tc>
      </w:tr>
      <w:tr>
        <w:tc>
          <w:tcPr>
            <w:tcW w:type="dxa" w:w="3312"/>
            <w:vAlign w:val="center"/>
          </w:tcPr>
          <w:p>
            <w:r/>
            <w:r>
              <w:rPr>
                <w:rFonts w:ascii="Calibri" w:hAnsi="Calibri"/>
                <w:b w:val="0"/>
                <w:sz w:val="20"/>
              </w:rPr>
              <w:t>₹10,000 compensation promise</w:t>
            </w:r>
          </w:p>
        </w:tc>
        <w:tc>
          <w:tcPr>
            <w:tcW w:type="dxa" w:w="3312"/>
            <w:vAlign w:val="center"/>
          </w:tcPr>
          <w:p>
            <w:r/>
            <w:r>
              <w:rPr>
                <w:rFonts w:ascii="Calibri" w:hAnsi="Calibri"/>
                <w:b w:val="0"/>
                <w:sz w:val="20"/>
              </w:rPr>
              <w:t>The policy was not supplied.</w:t>
            </w:r>
          </w:p>
        </w:tc>
        <w:tc>
          <w:tcPr>
            <w:tcW w:type="dxa" w:w="3312"/>
            <w:vAlign w:val="center"/>
          </w:tcPr>
          <w:p>
            <w:r/>
            <w:r>
              <w:rPr>
                <w:rFonts w:ascii="Calibri" w:hAnsi="Calibri"/>
                <w:b w:val="0"/>
                <w:sz w:val="20"/>
              </w:rPr>
              <w:t>Remove the amount and verify the applicable policy.</w:t>
            </w:r>
          </w:p>
        </w:tc>
      </w:tr>
      <w:tr>
        <w:tc>
          <w:tcPr>
            <w:tcW w:type="dxa" w:w="3312"/>
            <w:vAlign w:val="center"/>
          </w:tcPr>
          <w:p>
            <w:r/>
            <w:r>
              <w:rPr>
                <w:rFonts w:ascii="Calibri" w:hAnsi="Calibri"/>
                <w:b w:val="0"/>
                <w:sz w:val="20"/>
              </w:rPr>
              <w:t>Free-upgrade promise</w:t>
            </w:r>
          </w:p>
        </w:tc>
        <w:tc>
          <w:tcPr>
            <w:tcW w:type="dxa" w:w="3312"/>
            <w:vAlign w:val="center"/>
          </w:tcPr>
          <w:p>
            <w:r/>
            <w:r>
              <w:rPr>
                <w:rFonts w:ascii="Calibri" w:hAnsi="Calibri"/>
                <w:b w:val="0"/>
                <w:sz w:val="20"/>
              </w:rPr>
              <w:t>This is an unauthorised commitment without policy support.</w:t>
            </w:r>
          </w:p>
        </w:tc>
        <w:tc>
          <w:tcPr>
            <w:tcW w:type="dxa" w:w="3312"/>
            <w:vAlign w:val="center"/>
          </w:tcPr>
          <w:p>
            <w:r/>
            <w:r>
              <w:rPr>
                <w:rFonts w:ascii="Calibri" w:hAnsi="Calibri"/>
                <w:b w:val="0"/>
                <w:sz w:val="20"/>
              </w:rPr>
              <w:t>Remove the promise.</w:t>
            </w:r>
          </w:p>
        </w:tc>
      </w:tr>
      <w:tr>
        <w:tc>
          <w:tcPr>
            <w:tcW w:type="dxa" w:w="3312"/>
            <w:vAlign w:val="center"/>
          </w:tcPr>
          <w:p>
            <w:r/>
            <w:r>
              <w:rPr>
                <w:rFonts w:ascii="Calibri" w:hAnsi="Calibri"/>
                <w:b w:val="0"/>
                <w:sz w:val="20"/>
              </w:rPr>
              <w:t>Missing reference information</w:t>
            </w:r>
          </w:p>
        </w:tc>
        <w:tc>
          <w:tcPr>
            <w:tcW w:type="dxa" w:w="3312"/>
            <w:vAlign w:val="center"/>
          </w:tcPr>
          <w:p>
            <w:r/>
            <w:r>
              <w:rPr>
                <w:rFonts w:ascii="Calibri" w:hAnsi="Calibri"/>
                <w:b w:val="0"/>
                <w:sz w:val="20"/>
              </w:rPr>
              <w:t>The official baggage reference is needed to check the case.</w:t>
            </w:r>
          </w:p>
        </w:tc>
        <w:tc>
          <w:tcPr>
            <w:tcW w:type="dxa" w:w="3312"/>
            <w:vAlign w:val="center"/>
          </w:tcPr>
          <w:p>
            <w:r/>
            <w:r>
              <w:rPr>
                <w:rFonts w:ascii="Calibri" w:hAnsi="Calibri"/>
                <w:b w:val="0"/>
                <w:sz w:val="20"/>
              </w:rPr>
              <w:t>Ask the passenger to provide or verify it through an authorised channel.</w:t>
            </w:r>
          </w:p>
        </w:tc>
      </w:tr>
      <w:tr>
        <w:tc>
          <w:tcPr>
            <w:tcW w:type="dxa" w:w="3312"/>
            <w:vAlign w:val="center"/>
          </w:tcPr>
          <w:p>
            <w:r/>
            <w:r>
              <w:rPr>
                <w:rFonts w:ascii="Calibri" w:hAnsi="Calibri"/>
                <w:b w:val="0"/>
                <w:sz w:val="20"/>
              </w:rPr>
              <w:t>Missing verification instruction</w:t>
            </w:r>
          </w:p>
        </w:tc>
        <w:tc>
          <w:tcPr>
            <w:tcW w:type="dxa" w:w="3312"/>
            <w:vAlign w:val="center"/>
          </w:tcPr>
          <w:p>
            <w:r/>
            <w:r>
              <w:rPr>
                <w:rFonts w:ascii="Calibri" w:hAnsi="Calibri"/>
                <w:b w:val="0"/>
                <w:sz w:val="20"/>
              </w:rPr>
              <w:t>The response could guess missing policy or timeline details.</w:t>
            </w:r>
          </w:p>
        </w:tc>
        <w:tc>
          <w:tcPr>
            <w:tcW w:type="dxa" w:w="3312"/>
            <w:vAlign w:val="center"/>
          </w:tcPr>
          <w:p>
            <w:r/>
            <w:r>
              <w:rPr>
                <w:rFonts w:ascii="Calibri" w:hAnsi="Calibri"/>
                <w:b w:val="0"/>
                <w:sz w:val="20"/>
              </w:rPr>
              <w:t>Use [VERIFY AIRLINE POLICY] where needed.</w:t>
            </w:r>
          </w:p>
        </w:tc>
      </w:tr>
    </w:tbl>
    <w:p>
      <w:pPr>
        <w:pStyle w:val="Heading1"/>
      </w:pPr>
      <w:r>
        <w:t>10. Corrected Passenger-Complaint Response</w:t>
      </w:r>
    </w:p>
    <w:p>
      <w:r>
        <w:t>Dear Passenger, we are sorry that your baggage has been delayed or is currently untraced. Please provide or verify your official baggage-reference number through an authorised airline channel so that the status can be checked. We cannot confirm a delivery timeline or compensation amount without verified information. Where policy or timeline details are required, [VERIFY AIRLINE POLICY]. Please avoid sharing personal information in a public AI tool.</w:t>
      </w:r>
    </w:p>
    <w:p>
      <w:pPr>
        <w:pStyle w:val="Heading1"/>
      </w:pPr>
      <w:r>
        <w:t>11. My Own Iteration Relay</w:t>
      </w:r>
    </w:p>
    <w:p>
      <w:r>
        <w:t>Selected scenario: Boarding-gate change announcement</w:t>
      </w:r>
    </w:p>
    <w:p>
      <w:r>
        <w:rPr>
          <w:b/>
        </w:rPr>
        <w:t xml:space="preserve">Initial prompt: </w:t>
      </w:r>
      <w:r>
        <w:t>Write a short announcement telling passengers that their boarding gate has changed.</w:t>
      </w:r>
    </w:p>
    <w:p>
      <w:r>
        <w:rPr>
          <w:b/>
        </w:rPr>
        <w:t xml:space="preserve">Initial AI output: </w:t>
      </w:r>
      <w:r>
        <w:t>Passengers for the flight are informed that the boarding gate has changed. Please proceed to Gate 12 immediately and complete boarding as soon as possible.</w:t>
      </w:r>
    </w:p>
    <w:p>
      <w:r>
        <w:rPr>
          <w:b/>
        </w:rPr>
        <w:t xml:space="preserve">Problem 1 identified: </w:t>
      </w:r>
      <w:r>
        <w:t>The gate number was not provided, so Gate 12 may be an invented detail.</w:t>
      </w:r>
    </w:p>
    <w:p>
      <w:r>
        <w:rPr>
          <w:b/>
        </w:rPr>
        <w:t xml:space="preserve">Follow-up prompt 1: </w:t>
      </w:r>
      <w:r>
        <w:t>Remove the gate number and use [VERIFY GATE] instead of guessing.</w:t>
      </w:r>
    </w:p>
    <w:p>
      <w:r>
        <w:rPr>
          <w:b/>
        </w:rPr>
        <w:t xml:space="preserve">Problem 2 identified: </w:t>
      </w:r>
      <w:r>
        <w:t>The phrase “complete boarding as soon as possible” may sound like an unsupported instruction.</w:t>
      </w:r>
    </w:p>
    <w:p>
      <w:r>
        <w:rPr>
          <w:b/>
        </w:rPr>
        <w:t xml:space="preserve">Follow-up prompt 2: </w:t>
      </w:r>
      <w:r>
        <w:t>Keep the instruction simple and ask passengers to check the official airport display screens.</w:t>
      </w:r>
    </w:p>
    <w:p>
      <w:r>
        <w:rPr>
          <w:b/>
        </w:rPr>
        <w:t xml:space="preserve">Problem 3 identified: </w:t>
      </w:r>
      <w:r>
        <w:t>The message can be made more calm and concise.</w:t>
      </w:r>
    </w:p>
    <w:p>
      <w:r>
        <w:rPr>
          <w:b/>
        </w:rPr>
        <w:t xml:space="preserve">Follow-up prompt 3: </w:t>
      </w:r>
      <w:r>
        <w:t>Rewrite it in a professional, calm tone and keep it below 60 words.</w:t>
      </w:r>
    </w:p>
    <w:p>
      <w:r>
        <w:rPr>
          <w:b/>
        </w:rPr>
        <w:t xml:space="preserve">Final output: </w:t>
      </w:r>
      <w:r>
        <w:t>Passengers are informed that the boarding gate for their flight has changed. Please check the official airport display screens for the updated gate information: [VERIFY GATE]. Kindly follow the latest airport instructions.</w:t>
      </w:r>
    </w:p>
    <w:p>
      <w:r>
        <w:rPr>
          <w:b/>
        </w:rPr>
        <w:t xml:space="preserve">Human verification required: </w:t>
      </w:r>
      <w:r>
        <w:t>Yes. The actual gate and flight information must be checked in the official airport system before the announcement is sent.</w:t>
      </w:r>
    </w:p>
    <w:p>
      <w:pPr>
        <w:pStyle w:val="Heading1"/>
      </w:pPr>
      <w:r>
        <w:t>12. Peer Review Checklist</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D9EAF7"/>
          </w:tcPr>
          <w:p>
            <w:r/>
            <w:r>
              <w:rPr>
                <w:rFonts w:ascii="Calibri" w:hAnsi="Calibri"/>
                <w:b/>
                <w:sz w:val="20"/>
              </w:rPr>
              <w:t>Review Question</w:t>
            </w:r>
          </w:p>
        </w:tc>
        <w:tc>
          <w:tcPr>
            <w:tcW w:type="dxa" w:w="3312"/>
            <w:vAlign w:val="center"/>
            <w:shd w:fill="D9EAF7"/>
          </w:tcPr>
          <w:p>
            <w:r/>
            <w:r>
              <w:rPr>
                <w:rFonts w:ascii="Calibri" w:hAnsi="Calibri"/>
                <w:b/>
                <w:sz w:val="20"/>
              </w:rPr>
              <w:t>Yes/No</w:t>
            </w:r>
          </w:p>
        </w:tc>
        <w:tc>
          <w:tcPr>
            <w:tcW w:type="dxa" w:w="3312"/>
            <w:vAlign w:val="center"/>
            <w:shd w:fill="D9EAF7"/>
          </w:tcPr>
          <w:p>
            <w:r/>
            <w:r>
              <w:rPr>
                <w:rFonts w:ascii="Calibri" w:hAnsi="Calibri"/>
                <w:b/>
                <w:sz w:val="20"/>
              </w:rPr>
              <w:t>Suggested Improvement</w:t>
            </w:r>
          </w:p>
        </w:tc>
      </w:tr>
      <w:tr>
        <w:tc>
          <w:tcPr>
            <w:tcW w:type="dxa" w:w="3312"/>
            <w:vAlign w:val="center"/>
          </w:tcPr>
          <w:p>
            <w:r/>
            <w:r>
              <w:rPr>
                <w:rFonts w:ascii="Calibri" w:hAnsi="Calibri"/>
                <w:b w:val="0"/>
                <w:sz w:val="20"/>
              </w:rPr>
              <w:t>Are all facts supported by the scenario?</w:t>
            </w:r>
          </w:p>
        </w:tc>
        <w:tc>
          <w:tcPr>
            <w:tcW w:type="dxa" w:w="3312"/>
            <w:vAlign w:val="center"/>
          </w:tcPr>
          <w:p>
            <w:r/>
            <w:r>
              <w:rPr>
                <w:rFonts w:ascii="Calibri" w:hAnsi="Calibri"/>
                <w:b w:val="0"/>
                <w:sz w:val="20"/>
              </w:rPr>
              <w:t>Yes</w:t>
            </w:r>
          </w:p>
        </w:tc>
        <w:tc>
          <w:tcPr>
            <w:tcW w:type="dxa" w:w="3312"/>
            <w:vAlign w:val="center"/>
          </w:tcPr>
          <w:p>
            <w:r/>
            <w:r>
              <w:rPr>
                <w:rFonts w:ascii="Calibri" w:hAnsi="Calibri"/>
                <w:b w:val="0"/>
                <w:sz w:val="20"/>
              </w:rPr>
              <w:t>Keep checking details against official information.</w:t>
            </w:r>
          </w:p>
        </w:tc>
      </w:tr>
      <w:tr>
        <w:tc>
          <w:tcPr>
            <w:tcW w:type="dxa" w:w="3312"/>
            <w:vAlign w:val="center"/>
          </w:tcPr>
          <w:p>
            <w:r/>
            <w:r>
              <w:rPr>
                <w:rFonts w:ascii="Calibri" w:hAnsi="Calibri"/>
                <w:b w:val="0"/>
                <w:sz w:val="20"/>
              </w:rPr>
              <w:t>Has unsupported information been removed?</w:t>
            </w:r>
          </w:p>
        </w:tc>
        <w:tc>
          <w:tcPr>
            <w:tcW w:type="dxa" w:w="3312"/>
            <w:vAlign w:val="center"/>
          </w:tcPr>
          <w:p>
            <w:r/>
            <w:r>
              <w:rPr>
                <w:rFonts w:ascii="Calibri" w:hAnsi="Calibri"/>
                <w:b w:val="0"/>
                <w:sz w:val="20"/>
              </w:rPr>
              <w:t>Yes</w:t>
            </w:r>
          </w:p>
        </w:tc>
        <w:tc>
          <w:tcPr>
            <w:tcW w:type="dxa" w:w="3312"/>
            <w:vAlign w:val="center"/>
          </w:tcPr>
          <w:p>
            <w:r/>
            <w:r>
              <w:rPr>
                <w:rFonts w:ascii="Calibri" w:hAnsi="Calibri"/>
                <w:b w:val="0"/>
                <w:sz w:val="20"/>
              </w:rPr>
              <w:t>Do not add details that are not provided.</w:t>
            </w:r>
          </w:p>
        </w:tc>
      </w:tr>
      <w:tr>
        <w:tc>
          <w:tcPr>
            <w:tcW w:type="dxa" w:w="3312"/>
            <w:vAlign w:val="center"/>
          </w:tcPr>
          <w:p>
            <w:r/>
            <w:r>
              <w:rPr>
                <w:rFonts w:ascii="Calibri" w:hAnsi="Calibri"/>
                <w:b w:val="0"/>
                <w:sz w:val="20"/>
              </w:rPr>
              <w:t>Is the tone appropriate?</w:t>
            </w:r>
          </w:p>
        </w:tc>
        <w:tc>
          <w:tcPr>
            <w:tcW w:type="dxa" w:w="3312"/>
            <w:vAlign w:val="center"/>
          </w:tcPr>
          <w:p>
            <w:r/>
            <w:r>
              <w:rPr>
                <w:rFonts w:ascii="Calibri" w:hAnsi="Calibri"/>
                <w:b w:val="0"/>
                <w:sz w:val="20"/>
              </w:rPr>
              <w:t>Yes</w:t>
            </w:r>
          </w:p>
        </w:tc>
        <w:tc>
          <w:tcPr>
            <w:tcW w:type="dxa" w:w="3312"/>
            <w:vAlign w:val="center"/>
          </w:tcPr>
          <w:p>
            <w:r/>
            <w:r>
              <w:rPr>
                <w:rFonts w:ascii="Calibri" w:hAnsi="Calibri"/>
                <w:b w:val="0"/>
                <w:sz w:val="20"/>
              </w:rPr>
              <w:t>Keep it calm and professional.</w:t>
            </w:r>
          </w:p>
        </w:tc>
      </w:tr>
      <w:tr>
        <w:tc>
          <w:tcPr>
            <w:tcW w:type="dxa" w:w="3312"/>
            <w:vAlign w:val="center"/>
          </w:tcPr>
          <w:p>
            <w:r/>
            <w:r>
              <w:rPr>
                <w:rFonts w:ascii="Calibri" w:hAnsi="Calibri"/>
                <w:b w:val="0"/>
                <w:sz w:val="20"/>
              </w:rPr>
              <w:t>Is the message clear and concise?</w:t>
            </w:r>
          </w:p>
        </w:tc>
        <w:tc>
          <w:tcPr>
            <w:tcW w:type="dxa" w:w="3312"/>
            <w:vAlign w:val="center"/>
          </w:tcPr>
          <w:p>
            <w:r/>
            <w:r>
              <w:rPr>
                <w:rFonts w:ascii="Calibri" w:hAnsi="Calibri"/>
                <w:b w:val="0"/>
                <w:sz w:val="20"/>
              </w:rPr>
              <w:t>Yes</w:t>
            </w:r>
          </w:p>
        </w:tc>
        <w:tc>
          <w:tcPr>
            <w:tcW w:type="dxa" w:w="3312"/>
            <w:vAlign w:val="center"/>
          </w:tcPr>
          <w:p>
            <w:r/>
            <w:r>
              <w:rPr>
                <w:rFonts w:ascii="Calibri" w:hAnsi="Calibri"/>
                <w:b w:val="0"/>
                <w:sz w:val="20"/>
              </w:rPr>
              <w:t>Use short and direct sentences.</w:t>
            </w:r>
          </w:p>
        </w:tc>
      </w:tr>
      <w:tr>
        <w:tc>
          <w:tcPr>
            <w:tcW w:type="dxa" w:w="3312"/>
            <w:vAlign w:val="center"/>
          </w:tcPr>
          <w:p>
            <w:r/>
            <w:r>
              <w:rPr>
                <w:rFonts w:ascii="Calibri" w:hAnsi="Calibri"/>
                <w:b w:val="0"/>
                <w:sz w:val="20"/>
              </w:rPr>
              <w:t>Are passenger instructions included?</w:t>
            </w:r>
          </w:p>
        </w:tc>
        <w:tc>
          <w:tcPr>
            <w:tcW w:type="dxa" w:w="3312"/>
            <w:vAlign w:val="center"/>
          </w:tcPr>
          <w:p>
            <w:r/>
            <w:r>
              <w:rPr>
                <w:rFonts w:ascii="Calibri" w:hAnsi="Calibri"/>
                <w:b w:val="0"/>
                <w:sz w:val="20"/>
              </w:rPr>
              <w:t>Yes</w:t>
            </w:r>
          </w:p>
        </w:tc>
        <w:tc>
          <w:tcPr>
            <w:tcW w:type="dxa" w:w="3312"/>
            <w:vAlign w:val="center"/>
          </w:tcPr>
          <w:p>
            <w:r/>
            <w:r>
              <w:rPr>
                <w:rFonts w:ascii="Calibri" w:hAnsi="Calibri"/>
                <w:b w:val="0"/>
                <w:sz w:val="20"/>
              </w:rPr>
              <w:t>Point passengers to official airport screens.</w:t>
            </w:r>
          </w:p>
        </w:tc>
      </w:tr>
      <w:tr>
        <w:tc>
          <w:tcPr>
            <w:tcW w:type="dxa" w:w="3312"/>
            <w:vAlign w:val="center"/>
          </w:tcPr>
          <w:p>
            <w:r/>
            <w:r>
              <w:rPr>
                <w:rFonts w:ascii="Calibri" w:hAnsi="Calibri"/>
                <w:b w:val="0"/>
                <w:sz w:val="20"/>
              </w:rPr>
              <w:t>Are verification placeholders used where required?</w:t>
            </w:r>
          </w:p>
        </w:tc>
        <w:tc>
          <w:tcPr>
            <w:tcW w:type="dxa" w:w="3312"/>
            <w:vAlign w:val="center"/>
          </w:tcPr>
          <w:p>
            <w:r/>
            <w:r>
              <w:rPr>
                <w:rFonts w:ascii="Calibri" w:hAnsi="Calibri"/>
                <w:b w:val="0"/>
                <w:sz w:val="20"/>
              </w:rPr>
              <w:t>Yes</w:t>
            </w:r>
          </w:p>
        </w:tc>
        <w:tc>
          <w:tcPr>
            <w:tcW w:type="dxa" w:w="3312"/>
            <w:vAlign w:val="center"/>
          </w:tcPr>
          <w:p>
            <w:r/>
            <w:r>
              <w:rPr>
                <w:rFonts w:ascii="Calibri" w:hAnsi="Calibri"/>
                <w:b w:val="0"/>
                <w:sz w:val="20"/>
              </w:rPr>
              <w:t>Use them instead of guessing.</w:t>
            </w:r>
          </w:p>
        </w:tc>
      </w:tr>
      <w:tr>
        <w:tc>
          <w:tcPr>
            <w:tcW w:type="dxa" w:w="3312"/>
            <w:vAlign w:val="center"/>
          </w:tcPr>
          <w:p>
            <w:r/>
            <w:r>
              <w:rPr>
                <w:rFonts w:ascii="Calibri" w:hAnsi="Calibri"/>
                <w:b w:val="0"/>
                <w:sz w:val="20"/>
              </w:rPr>
              <w:t>Is personal information protected?</w:t>
            </w:r>
          </w:p>
        </w:tc>
        <w:tc>
          <w:tcPr>
            <w:tcW w:type="dxa" w:w="3312"/>
            <w:vAlign w:val="center"/>
          </w:tcPr>
          <w:p>
            <w:r/>
            <w:r>
              <w:rPr>
                <w:rFonts w:ascii="Calibri" w:hAnsi="Calibri"/>
                <w:b w:val="0"/>
                <w:sz w:val="20"/>
              </w:rPr>
              <w:t>Yes</w:t>
            </w:r>
          </w:p>
        </w:tc>
        <w:tc>
          <w:tcPr>
            <w:tcW w:type="dxa" w:w="3312"/>
            <w:vAlign w:val="center"/>
          </w:tcPr>
          <w:p>
            <w:r/>
            <w:r>
              <w:rPr>
                <w:rFonts w:ascii="Calibri" w:hAnsi="Calibri"/>
                <w:b w:val="0"/>
                <w:sz w:val="20"/>
              </w:rPr>
              <w:t>Use authorised channels for personal details.</w:t>
            </w:r>
          </w:p>
        </w:tc>
      </w:tr>
      <w:tr>
        <w:tc>
          <w:tcPr>
            <w:tcW w:type="dxa" w:w="3312"/>
            <w:vAlign w:val="center"/>
          </w:tcPr>
          <w:p>
            <w:r/>
            <w:r>
              <w:rPr>
                <w:rFonts w:ascii="Calibri" w:hAnsi="Calibri"/>
                <w:b w:val="0"/>
                <w:sz w:val="20"/>
              </w:rPr>
              <w:t>Is human approval still required?</w:t>
            </w:r>
          </w:p>
        </w:tc>
        <w:tc>
          <w:tcPr>
            <w:tcW w:type="dxa" w:w="3312"/>
            <w:vAlign w:val="center"/>
          </w:tcPr>
          <w:p>
            <w:r/>
            <w:r>
              <w:rPr>
                <w:rFonts w:ascii="Calibri" w:hAnsi="Calibri"/>
                <w:b w:val="0"/>
                <w:sz w:val="20"/>
              </w:rPr>
              <w:t>Yes</w:t>
            </w:r>
          </w:p>
        </w:tc>
        <w:tc>
          <w:tcPr>
            <w:tcW w:type="dxa" w:w="3312"/>
            <w:vAlign w:val="center"/>
          </w:tcPr>
          <w:p>
            <w:r/>
            <w:r>
              <w:rPr>
                <w:rFonts w:ascii="Calibri" w:hAnsi="Calibri"/>
                <w:b w:val="0"/>
                <w:sz w:val="20"/>
              </w:rPr>
              <w:t>Final aviation communication should be checked before sending.</w:t>
            </w:r>
          </w:p>
        </w:tc>
      </w:tr>
    </w:tbl>
    <w:p>
      <w:pPr>
        <w:pStyle w:val="Heading1"/>
      </w:pPr>
      <w:r>
        <w:t>13. Student Reflection</w:t>
      </w:r>
    </w:p>
    <w:p>
      <w:r>
        <w:rPr>
          <w:b/>
        </w:rPr>
        <w:t xml:space="preserve">1. What is iterative prompting? </w:t>
      </w:r>
      <w:r>
        <w:t>It means improving an AI answer through a series of follow-up prompts instead of stopping at the first response.</w:t>
      </w:r>
    </w:p>
    <w:p>
      <w:r>
        <w:rPr>
          <w:b/>
        </w:rPr>
        <w:t xml:space="preserve">2. Why should the first AI-generated response be reviewed? </w:t>
      </w:r>
      <w:r>
        <w:t>Because AI can miss facts, misunderstand context or add information that was never provided.</w:t>
      </w:r>
    </w:p>
    <w:p>
      <w:r>
        <w:rPr>
          <w:b/>
        </w:rPr>
        <w:t xml:space="preserve">3. Difference between a general and targeted follow-up prompt? </w:t>
      </w:r>
      <w:r>
        <w:t>A general prompt gives little direction, while a targeted prompt clearly identifies the exact problem and change needed.</w:t>
      </w:r>
    </w:p>
    <w:p>
      <w:r>
        <w:rPr>
          <w:b/>
        </w:rPr>
        <w:t xml:space="preserve">4. Why address one problem at a time? </w:t>
      </w:r>
      <w:r>
        <w:t>It makes the improvement process easier to follow and helps check whether each change worked.</w:t>
      </w:r>
    </w:p>
    <w:p>
      <w:r>
        <w:rPr>
          <w:b/>
        </w:rPr>
        <w:t xml:space="preserve">5. Which prompt improved the flight-delay announcement the most? </w:t>
      </w:r>
      <w:r>
        <w:t>The prompt that removed unsupported information was especially important because it reduced the risk of making false promises.</w:t>
      </w:r>
    </w:p>
    <w:p>
      <w:r>
        <w:rPr>
          <w:b/>
        </w:rPr>
        <w:t xml:space="preserve">6. What unsupported commitments appeared in the baggage response? </w:t>
      </w:r>
      <w:r>
        <w:t>A 24-hour delivery promise, ₹10,000 compensation and a free upgrade were included without verified support.</w:t>
      </w:r>
    </w:p>
    <w:p>
      <w:r>
        <w:rPr>
          <w:b/>
        </w:rPr>
        <w:t xml:space="preserve">7. Why should compensation and refund information be verified? </w:t>
      </w:r>
      <w:r>
        <w:t>Because such information depends on the actual airline policy and should not be guessed.</w:t>
      </w:r>
    </w:p>
    <w:p>
      <w:r>
        <w:rPr>
          <w:b/>
        </w:rPr>
        <w:t xml:space="preserve">8. Purpose of [VERIFY WITH OFFICIAL SYSTEM]? </w:t>
      </w:r>
      <w:r>
        <w:t>It tells the user that missing operational information must be checked rather than invented.</w:t>
      </w:r>
    </w:p>
    <w:p>
      <w:r>
        <w:rPr>
          <w:b/>
        </w:rPr>
        <w:t xml:space="preserve">9. How did peer feedback improve the final output? </w:t>
      </w:r>
      <w:r>
        <w:t>It helped me notice whether the message was clear, concise, accurate and properly verified.</w:t>
      </w:r>
    </w:p>
    <w:p>
      <w:r>
        <w:rPr>
          <w:b/>
        </w:rPr>
        <w:t xml:space="preserve">10. Why must a human approve important aviation communications? </w:t>
      </w:r>
      <w:r>
        <w:t>Because aviation messages can affect passengers and operations, so a responsible person should check the information before it is sent.</w:t>
      </w:r>
    </w:p>
    <w:p>
      <w:pPr>
        <w:pStyle w:val="Heading1"/>
      </w:pPr>
      <w:r>
        <w:t>14. AI Usage Declaration</w:t>
      </w:r>
    </w:p>
    <w:p>
      <w:r>
        <w:t>ChatGPT and/or Google Gemini were used to generate and refine outputs during this activity. I independently identified the problems, wrote targeted follow-up prompts, reviewed the output versions and completed the reflection.</w:t>
      </w:r>
    </w:p>
    <w:p>
      <w:pPr>
        <w:pStyle w:val="Heading1"/>
      </w:pPr>
      <w:r>
        <w:t>15. Final Observation</w:t>
      </w:r>
    </w:p>
    <w:p>
      <w:r>
        <w:t>From this activity, I understood that getting an AI answer is only the first step. The answer still needs to be checked for facts, unsupported claims, tone and missing information. Small and specific follow-up prompts make it easier to improve the result. Most importantly, AI should support the work, but a human should make the final check before important aviation communication is used.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